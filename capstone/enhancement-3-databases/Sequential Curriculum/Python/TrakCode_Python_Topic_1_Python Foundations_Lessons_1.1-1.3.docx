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00A6A6"/>
          <w:sz w:val="26"/>
        </w:rPr>
        <w:t>TRAKCODE</w:t>
      </w:r>
    </w:p>
    <w:p>
      <w:pPr>
        <w:pStyle w:val="Title"/>
        <w:keepNext/>
        <w:jc w:val="center"/>
      </w:pPr>
      <w:r>
        <w:t>Python Foundations</w:t>
      </w:r>
    </w:p>
    <w:p>
      <w:pPr>
        <w:pStyle w:val="Subtitle"/>
        <w:keepNext/>
        <w:jc w:val="center"/>
      </w:pPr>
      <w:r>
        <w:t>Topic 1 — Lessons 1.1–1.3</w:t>
      </w:r>
    </w:p>
    <w:p>
      <w:pPr>
        <w:spacing w:before="320"/>
        <w:jc w:val="center"/>
      </w:pPr>
      <w:r>
        <w:rPr>
          <w:b/>
          <w:color w:val="17365D"/>
          <w:sz w:val="30"/>
        </w:rPr>
        <w:t>Sequential Pass/Fail Curriculum</w:t>
      </w:r>
    </w:p>
    <w:p>
      <w:pPr>
        <w:pStyle w:val="PassBlock"/>
        <w:shd w:fill="E7F4EC"/>
        <w:keepLines/>
        <w:pBdr>
          <w:left w:val="single" w:sz="18" w:color="287A50" w:space="8"/>
        </w:pBdr>
      </w:pPr>
      <w:r>
        <w:rPr>
          <w:b/>
        </w:rPr>
        <w:t xml:space="preserve">Core pattern: </w:t>
      </w:r>
      <w:r>
        <w:t>Short reading or action → one focused check → pass → unlock the next item. If the learner does not pass, they receive feedback, can ask the AI tutor for help, and retry without penalty.</w:t>
      </w:r>
    </w:p>
    <w:p>
      <w:r>
        <w:t>This document contains the complete learner-facing content, hidden answer keys, retry feedback, AI-tutor behavior, and unlock rules for Lessons 1.1 through 1.3. It replaces grade-based mastery thresholds with ordered binary completion.</w:t>
      </w:r>
    </w:p>
    <w:p>
      <w:pPr>
        <w:pStyle w:val="ReadBlock"/>
        <w:shd w:fill="EAF3F8"/>
        <w:keepLines/>
        <w:pBdr>
          <w:left w:val="single" w:sz="18" w:color="2E75B6" w:space="8"/>
        </w:pBdr>
      </w:pPr>
      <w:r>
        <w:rPr>
          <w:b/>
        </w:rPr>
        <w:t xml:space="preserve">Scope boundary: </w:t>
      </w:r>
      <w:r>
        <w:t>Lesson 1.4 formally teaches the first Python program and print(). Variables, data types, and conversion begin in Topic 2. Virtual environments remain in Topic 12.</w:t>
      </w:r>
    </w:p>
    <w:p>
      <w:r>
        <w:br w:type="page"/>
      </w:r>
    </w:p>
    <w:p>
      <w:pPr>
        <w:pStyle w:val="Title"/>
        <w:keepNext/>
      </w:pPr>
      <w:r>
        <w:t>Learning Flow and Platform Rules</w:t>
      </w:r>
    </w:p>
    <w:p>
      <w:pPr>
        <w:pStyle w:val="Heading1"/>
        <w:keepNext/>
      </w:pPr>
      <w:r>
        <w:t>The Required Sequence</w:t>
      </w:r>
    </w:p>
    <w:p>
      <w:pPr>
        <w:pStyle w:val="ListBullet"/>
        <w:spacing w:after="60"/>
      </w:pPr>
      <w:r>
        <w:t>Show exactly one required item as the current task.</w:t>
      </w:r>
    </w:p>
    <w:p>
      <w:pPr>
        <w:pStyle w:val="ListBullet"/>
        <w:spacing w:after="60"/>
      </w:pPr>
      <w:r>
        <w:t>Let the learner read, answer, or complete the action.</w:t>
      </w:r>
    </w:p>
    <w:p>
      <w:pPr>
        <w:pStyle w:val="ListBullet"/>
        <w:spacing w:after="60"/>
      </w:pPr>
      <w:r>
        <w:t>Evaluate the item as pass or not yet passed.</w:t>
      </w:r>
    </w:p>
    <w:p>
      <w:pPr>
        <w:pStyle w:val="ListBullet"/>
        <w:spacing w:after="60"/>
      </w:pPr>
      <w:r>
        <w:t>When passed, mark it complete and unlock exactly the next item.</w:t>
      </w:r>
    </w:p>
    <w:p>
      <w:pPr>
        <w:pStyle w:val="ListBullet"/>
        <w:spacing w:after="60"/>
      </w:pPr>
      <w:r>
        <w:t>When not yet passed, explain the misconception, offer the AI tutor, and allow another attempt.</w:t>
      </w:r>
    </w:p>
    <w:p>
      <w:pPr>
        <w:pStyle w:val="ListBullet"/>
        <w:spacing w:after="60"/>
      </w:pPr>
      <w:r>
        <w:t>Finish the lesson only when every required item has passed in order.</w:t>
      </w:r>
    </w:p>
    <w:p>
      <w:pPr>
        <w:pStyle w:val="PassBlock"/>
        <w:shd w:fill="E7F4EC"/>
        <w:keepLines/>
        <w:pBdr>
          <w:left w:val="single" w:sz="18" w:color="287A50" w:space="8"/>
        </w:pBdr>
      </w:pPr>
      <w:r>
        <w:rPr>
          <w:b/>
        </w:rPr>
        <w:t xml:space="preserve">No grades: </w:t>
      </w:r>
      <w:r>
        <w:t>Do not display percentages, letter grades, points, streak penalties, or “failed attempt” counts. Progress is represented only as incomplete, current, or complete.</w:t>
      </w:r>
    </w:p>
    <w:p>
      <w:pPr>
        <w:pStyle w:val="Heading1"/>
        <w:keepNext/>
      </w:pPr>
      <w:r>
        <w:t>AI Tutor Behavior</w:t>
      </w:r>
    </w:p>
    <w:p>
      <w:pPr>
        <w:pStyle w:val="ListBullet"/>
        <w:spacing w:after="60"/>
      </w:pPr>
      <w:r>
        <w:t>The tutor knows the current lesson, item, reading, selected answer, and previous attempts.</w:t>
      </w:r>
    </w:p>
    <w:p>
      <w:pPr>
        <w:pStyle w:val="ListBullet"/>
        <w:spacing w:after="60"/>
      </w:pPr>
      <w:r>
        <w:t>Before the first attempt, it explains concepts and vocabulary but does not identify the correct option.</w:t>
      </w:r>
    </w:p>
    <w:p>
      <w:pPr>
        <w:pStyle w:val="ListBullet"/>
        <w:spacing w:after="60"/>
      </w:pPr>
      <w:r>
        <w:t>After an incorrect attempt, it addresses the learner’s misconception and may eliminate an option or give a targeted hint.</w:t>
      </w:r>
    </w:p>
    <w:p>
      <w:pPr>
        <w:pStyle w:val="ListBullet"/>
        <w:spacing w:after="60"/>
      </w:pPr>
      <w:r>
        <w:t>It asks the learner to reason in their own words instead of merely revealing an answer.</w:t>
      </w:r>
    </w:p>
    <w:p>
      <w:pPr>
        <w:pStyle w:val="ListBullet"/>
        <w:spacing w:after="60"/>
      </w:pPr>
      <w:r>
        <w:t>For setup tasks, it may troubleshoot the learner’s operating system, command, path, interpreter, and error message.</w:t>
      </w:r>
    </w:p>
    <w:p>
      <w:pPr>
        <w:pStyle w:val="ListBullet"/>
        <w:spacing w:after="60"/>
      </w:pPr>
      <w:r>
        <w:t>The tutor never moves the learner forward; only the item evaluator can mark the item passed.</w:t>
      </w:r>
    </w:p>
    <w:p>
      <w:pPr>
        <w:pStyle w:val="Heading1"/>
        <w:keepNext/>
      </w:pPr>
      <w:r>
        <w:t>Progress States</w:t>
      </w:r>
    </w:p>
    <w:tbl>
      <w:tblPr>
        <w:tblW w:type="auto" w:w="0"/>
        <w:tblLayout w:type="fixed"/>
        <w:tblLook w:firstColumn="1" w:firstRow="1" w:lastColumn="0" w:lastRow="0" w:noHBand="0" w:noVBand="1" w:val="04A0"/>
      </w:tblPr>
      <w:tblGrid>
        <w:gridCol w:w="3264"/>
        <w:gridCol w:w="3264"/>
        <w:gridCol w:w="3264"/>
      </w:tblGrid>
      <w:tr>
        <w:tc>
          <w:tcPr>
            <w:tcW w:type="dxa" w:w="2200"/>
            <w:shd w:fill="17365D"/>
          </w:tcPr>
          <w:p>
            <w:r>
              <w:rPr>
                <w:b/>
                <w:color w:val="FFFFFF"/>
              </w:rPr>
              <w:t>State</w:t>
            </w:r>
          </w:p>
        </w:tc>
        <w:tc>
          <w:tcPr>
            <w:tcW w:type="dxa" w:w="2480"/>
            <w:shd w:fill="17365D"/>
          </w:tcPr>
          <w:p>
            <w:r>
              <w:rPr>
                <w:b/>
                <w:color w:val="FFFFFF"/>
              </w:rPr>
              <w:t>Meaning</w:t>
            </w:r>
          </w:p>
        </w:tc>
        <w:tc>
          <w:tcPr>
            <w:tcW w:type="dxa" w:w="4680"/>
            <w:shd w:fill="17365D"/>
          </w:tcPr>
          <w:p>
            <w:r>
              <w:rPr>
                <w:b/>
                <w:color w:val="FFFFFF"/>
              </w:rPr>
              <w:t>Interface behavior</w:t>
            </w:r>
          </w:p>
        </w:tc>
      </w:tr>
      <w:tr>
        <w:tc>
          <w:tcPr>
            <w:tcW w:type="dxa" w:w="2200"/>
          </w:tcPr>
          <w:p>
            <w:r>
              <w:t>Locked</w:t>
            </w:r>
          </w:p>
        </w:tc>
        <w:tc>
          <w:tcPr>
            <w:tcW w:type="dxa" w:w="2480"/>
          </w:tcPr>
          <w:p>
            <w:r>
              <w:t>Earlier item not complete</w:t>
            </w:r>
          </w:p>
        </w:tc>
        <w:tc>
          <w:tcPr>
            <w:tcW w:type="dxa" w:w="4680"/>
          </w:tcPr>
          <w:p>
            <w:r>
              <w:t>Visible in sequence, unavailable to open</w:t>
            </w:r>
          </w:p>
        </w:tc>
      </w:tr>
      <w:tr>
        <w:tc>
          <w:tcPr>
            <w:tcW w:type="dxa" w:w="2200"/>
          </w:tcPr>
          <w:p>
            <w:r>
              <w:t>Current</w:t>
            </w:r>
          </w:p>
        </w:tc>
        <w:tc>
          <w:tcPr>
            <w:tcW w:type="dxa" w:w="2480"/>
          </w:tcPr>
          <w:p>
            <w:r>
              <w:t>Item available now</w:t>
            </w:r>
          </w:p>
        </w:tc>
        <w:tc>
          <w:tcPr>
            <w:tcW w:type="dxa" w:w="4680"/>
          </w:tcPr>
          <w:p>
            <w:r>
              <w:t>Reading/action, check, and AI tutor enabled</w:t>
            </w:r>
          </w:p>
        </w:tc>
      </w:tr>
      <w:tr>
        <w:tc>
          <w:tcPr>
            <w:tcW w:type="dxa" w:w="2200"/>
          </w:tcPr>
          <w:p>
            <w:r>
              <w:t>Complete</w:t>
            </w:r>
          </w:p>
        </w:tc>
        <w:tc>
          <w:tcPr>
            <w:tcW w:type="dxa" w:w="2480"/>
          </w:tcPr>
          <w:p>
            <w:r>
              <w:t>Pass condition satisfied</w:t>
            </w:r>
          </w:p>
        </w:tc>
        <w:tc>
          <w:tcPr>
            <w:tcW w:type="dxa" w:w="4680"/>
          </w:tcPr>
          <w:p>
            <w:r>
              <w:t>Checkmark shown; content remains reviewable</w:t>
            </w:r>
          </w:p>
        </w:tc>
      </w:tr>
    </w:tbl>
    <w:p>
      <w:r>
        <w:br w:type="page"/>
      </w:r>
    </w:p>
    <w:p>
      <w:pPr>
        <w:pStyle w:val="ItemLabel"/>
        <w:keepNext/>
      </w:pPr>
      <w:r>
        <w:t>PYTHON • TOPIC 1 • LESSON 1.1</w:t>
      </w:r>
    </w:p>
    <w:p>
      <w:pPr>
        <w:pStyle w:val="Title"/>
        <w:keepNext/>
      </w:pPr>
      <w:r>
        <w:t>1.1 — What Is Python?</w:t>
      </w:r>
    </w:p>
    <w:p>
      <w:pPr>
        <w:pStyle w:val="Subtitle"/>
        <w:keepNext/>
      </w:pPr>
      <w:r>
        <w:t>Build a correct mental model of programming, Python, and the kinds of problems Python can help solve.</w:t>
      </w:r>
    </w:p>
    <w:tbl>
      <w:tblPr>
        <w:tblW w:type="auto" w:w="0"/>
        <w:jc w:val="left"/>
        <w:tblLayout w:type="fixed"/>
        <w:tblLook w:firstColumn="1" w:firstRow="1" w:lastColumn="0" w:lastRow="0" w:noHBand="0" w:noVBand="1" w:val="04A0"/>
      </w:tblPr>
      <w:tblGrid>
        <w:gridCol w:w="3264"/>
        <w:gridCol w:w="3264"/>
        <w:gridCol w:w="3264"/>
      </w:tblGrid>
      <w:tr>
        <w:tc>
          <w:tcPr>
            <w:tcW w:type="dxa" w:w="3120"/>
            <w:shd w:fill="17365D"/>
          </w:tcPr>
          <w:p>
            <w:r>
              <w:rPr>
                <w:b/>
                <w:color w:val="FFFFFF"/>
                <w:sz w:val="16"/>
              </w:rPr>
              <w:t>SEQUENCE</w:t>
            </w:r>
          </w:p>
        </w:tc>
        <w:tc>
          <w:tcPr>
            <w:tcW w:type="dxa" w:w="3120"/>
            <w:shd w:fill="17365D"/>
          </w:tcPr>
          <w:p>
            <w:r>
              <w:rPr>
                <w:b/>
                <w:color w:val="FFFFFF"/>
                <w:sz w:val="16"/>
              </w:rPr>
              <w:t>COMPLETION</w:t>
            </w:r>
          </w:p>
        </w:tc>
        <w:tc>
          <w:tcPr>
            <w:tcW w:type="dxa" w:w="3120"/>
            <w:shd w:fill="17365D"/>
          </w:tcPr>
          <w:p>
            <w:r>
              <w:rPr>
                <w:b/>
                <w:color w:val="FFFFFF"/>
                <w:sz w:val="16"/>
              </w:rPr>
              <w:t>ESTIMATED TIME</w:t>
            </w:r>
          </w:p>
        </w:tc>
      </w:tr>
      <w:tr>
        <w:tc>
          <w:tcPr>
            <w:tcW w:type="dxa" w:w="3120"/>
            <w:vAlign w:val="center"/>
          </w:tcPr>
          <w:p>
            <w:r>
              <w:t>8 required items</w:t>
            </w:r>
          </w:p>
        </w:tc>
        <w:tc>
          <w:tcPr>
            <w:tcW w:type="dxa" w:w="3120"/>
            <w:vAlign w:val="center"/>
          </w:tcPr>
          <w:p>
            <w:r>
              <w:t>Pass / fail</w:t>
            </w:r>
          </w:p>
        </w:tc>
        <w:tc>
          <w:tcPr>
            <w:tcW w:type="dxa" w:w="3120"/>
            <w:vAlign w:val="center"/>
          </w:tcPr>
          <w:p>
            <w:r>
              <w:t>15–25 minutes</w:t>
            </w:r>
          </w:p>
        </w:tc>
      </w:tr>
    </w:tbl>
    <w:p>
      <w:pPr>
        <w:pStyle w:val="PassBlock"/>
        <w:shd w:fill="E7F4EC"/>
        <w:keepLines/>
        <w:pBdr>
          <w:left w:val="single" w:sz="18" w:color="287A50" w:space="8"/>
        </w:pBdr>
      </w:pPr>
      <w:r>
        <w:rPr>
          <w:b/>
        </w:rPr>
        <w:t xml:space="preserve">Lesson behavior: </w:t>
      </w:r>
      <w:r>
        <w:t>Every item unlocks only after the current item passes. There are no grades, percentages, points, or limited attempts. The learner may use the AI tutor at every step.</w:t>
      </w:r>
    </w:p>
    <w:p>
      <w:pPr>
        <w:pStyle w:val="ItemLabel"/>
        <w:keepNext/>
      </w:pPr>
      <w:r>
        <w:t>SEQUENCE ITEM 1</w:t>
      </w:r>
    </w:p>
    <w:p>
      <w:pPr>
        <w:pStyle w:val="Heading2"/>
        <w:keepNext/>
      </w:pPr>
      <w:r>
        <w:t>Programming Is Giving Instructions</w:t>
      </w:r>
    </w:p>
    <w:p>
      <w:pPr>
        <w:pStyle w:val="ReadBlock"/>
        <w:shd w:fill="EAF3F8"/>
        <w:keepLines/>
        <w:pBdr>
          <w:left w:val="single" w:sz="18" w:color="2E75B6" w:space="8"/>
        </w:pBdr>
      </w:pPr>
      <w:r>
        <w:rPr>
          <w:b/>
        </w:rPr>
        <w:t xml:space="preserve">READ: </w:t>
      </w:r>
      <w:r>
        <w:t>Programming is the process of designing and expressing instructions that a computer can carry out. A computer follows the instructions it receives; it does not automatically know the result a person intended. Clear steps and exact rules matter.</w:t>
      </w:r>
    </w:p>
    <w:p>
      <w:pPr>
        <w:pStyle w:val="CheckBlock"/>
        <w:shd w:fill="EAF3F8"/>
        <w:keepNext/>
        <w:pBdr>
          <w:left w:val="single" w:sz="18" w:color="2E75B6" w:space="8"/>
        </w:pBdr>
      </w:pPr>
      <w:r>
        <w:t>CHECK — Which statement best describes programming?</w:t>
      </w:r>
    </w:p>
    <w:p>
      <w:pPr>
        <w:pStyle w:val="ListBullet"/>
        <w:spacing w:after="60"/>
      </w:pPr>
      <w:r>
        <w:t>A. Installing applications</w:t>
      </w:r>
    </w:p>
    <w:p>
      <w:pPr>
        <w:pStyle w:val="ListBullet"/>
        <w:spacing w:after="60"/>
      </w:pPr>
      <w:r>
        <w:t>B. Designing instructions a computer can carry out</w:t>
      </w:r>
    </w:p>
    <w:p>
      <w:pPr>
        <w:pStyle w:val="ListBullet"/>
        <w:spacing w:after="60"/>
      </w:pPr>
      <w:r>
        <w:t>C. Repairing computer hardware</w:t>
      </w:r>
    </w:p>
    <w:p>
      <w:pPr>
        <w:pStyle w:val="ListBullet"/>
        <w:spacing w:after="60"/>
      </w:pPr>
      <w:r>
        <w:t>D. Memorizing every command</w:t>
      </w:r>
    </w:p>
    <w:p>
      <w:pPr>
        <w:pStyle w:val="PlatformKey"/>
        <w:shd w:fill="E7F4EC"/>
        <w:keepLines/>
        <w:pBdr>
          <w:left w:val="single" w:sz="18" w:color="287A50" w:space="8"/>
        </w:pBdr>
      </w:pPr>
      <w:r>
        <w:rPr>
          <w:b/>
        </w:rPr>
        <w:t xml:space="preserve">PLATFORM KEY (hidden): B. </w:t>
      </w:r>
      <w:r>
        <w:t>Programming is about creating instructions and solving problems.</w:t>
      </w:r>
    </w:p>
    <w:p>
      <w:pPr>
        <w:pStyle w:val="SmallMeta"/>
      </w:pPr>
      <w:r>
        <w:rPr>
          <w:b/>
        </w:rPr>
        <w:t xml:space="preserve">If incorrect: </w:t>
      </w:r>
      <w:r>
        <w:t>Contrast creating instructions with installing or using existing software.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Ask the learner to describe a precise set of instructions for a familiar task, then connect that idea back to programming.</w:t>
      </w:r>
    </w:p>
    <w:p>
      <w:pPr>
        <w:pStyle w:val="PassBlock"/>
        <w:shd w:fill="E7F4EC"/>
        <w:keepLines/>
        <w:pBdr>
          <w:left w:val="single" w:sz="18" w:color="287A50" w:space="8"/>
        </w:pBdr>
      </w:pPr>
      <w:r>
        <w:rPr>
          <w:b/>
        </w:rPr>
        <w:t xml:space="preserve">PASS / UNLOCK RULE: </w:t>
      </w:r>
      <w:r>
        <w:t>The learner selects the correct answer. The next item remains locked until this item passes.</w:t>
      </w:r>
    </w:p>
    <w:p>
      <w:pPr>
        <w:pStyle w:val="ItemLabel"/>
        <w:keepNext/>
      </w:pPr>
      <w:r>
        <w:t>SEQUENCE ITEM 2</w:t>
      </w:r>
    </w:p>
    <w:p>
      <w:pPr>
        <w:pStyle w:val="Heading2"/>
        <w:keepNext/>
      </w:pPr>
      <w:r>
        <w:t>A Language Is Not a Program</w:t>
      </w:r>
    </w:p>
    <w:p>
      <w:pPr>
        <w:pStyle w:val="ReadBlock"/>
        <w:shd w:fill="EAF3F8"/>
        <w:keepLines/>
        <w:pBdr>
          <w:left w:val="single" w:sz="18" w:color="2E75B6" w:space="8"/>
        </w:pBdr>
      </w:pPr>
      <w:r>
        <w:rPr>
          <w:b/>
        </w:rPr>
        <w:t xml:space="preserve">READ: </w:t>
      </w:r>
      <w:r>
        <w:t>A programming language supplies vocabulary, syntax, and meaning for expressing instructions. A program is a particular set of instructions written with that language. Python is a language; a file that calculates a total can be a Python program.</w:t>
      </w:r>
    </w:p>
    <w:p>
      <w:pPr>
        <w:pStyle w:val="CheckBlock"/>
        <w:shd w:fill="EAF3F8"/>
        <w:keepNext/>
        <w:pBdr>
          <w:left w:val="single" w:sz="18" w:color="2E75B6" w:space="8"/>
        </w:pBdr>
      </w:pPr>
      <w:r>
        <w:t>CHECK — Which item is a Python program?</w:t>
      </w:r>
    </w:p>
    <w:p>
      <w:pPr>
        <w:pStyle w:val="ListBullet"/>
        <w:spacing w:after="60"/>
      </w:pPr>
      <w:r>
        <w:t>A. The rules of Python syntax</w:t>
      </w:r>
    </w:p>
    <w:p>
      <w:pPr>
        <w:pStyle w:val="ListBullet"/>
        <w:spacing w:after="60"/>
      </w:pPr>
      <w:r>
        <w:t>B. A file containing Python instructions that calculate a total</w:t>
      </w:r>
    </w:p>
    <w:p>
      <w:pPr>
        <w:pStyle w:val="ListBullet"/>
        <w:spacing w:after="60"/>
      </w:pPr>
      <w:r>
        <w:t>C. The keyboard used to type code</w:t>
      </w:r>
    </w:p>
    <w:p>
      <w:pPr>
        <w:pStyle w:val="ListBullet"/>
        <w:spacing w:after="60"/>
      </w:pPr>
      <w:r>
        <w:t>D. The name Python by itself</w:t>
      </w:r>
    </w:p>
    <w:p>
      <w:pPr>
        <w:pStyle w:val="PlatformKey"/>
        <w:shd w:fill="E7F4EC"/>
        <w:keepLines/>
        <w:pBdr>
          <w:left w:val="single" w:sz="18" w:color="287A50" w:space="8"/>
        </w:pBdr>
      </w:pPr>
      <w:r>
        <w:rPr>
          <w:b/>
        </w:rPr>
        <w:t xml:space="preserve">PLATFORM KEY (hidden): B. </w:t>
      </w:r>
      <w:r>
        <w:t>A program is a concrete set of instructions written for a task.</w:t>
      </w:r>
    </w:p>
    <w:p>
      <w:pPr>
        <w:pStyle w:val="SmallMeta"/>
      </w:pPr>
      <w:r>
        <w:rPr>
          <w:b/>
        </w:rPr>
        <w:t xml:space="preserve">If incorrect: </w:t>
      </w:r>
      <w:r>
        <w:t>Re-explain the difference using “English” versus “a recipe written in English.”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Ask, “Is a recipe the English language, or something written using English?”</w:t>
      </w:r>
    </w:p>
    <w:p>
      <w:pPr>
        <w:pStyle w:val="PassBlock"/>
        <w:shd w:fill="E7F4EC"/>
        <w:keepLines/>
        <w:pBdr>
          <w:left w:val="single" w:sz="18" w:color="287A50" w:space="8"/>
        </w:pBdr>
      </w:pPr>
      <w:r>
        <w:rPr>
          <w:b/>
        </w:rPr>
        <w:t xml:space="preserve">PASS / UNLOCK RULE: </w:t>
      </w:r>
      <w:r>
        <w:t>The learner selects the correct answer. The next item remains locked until this item passes.</w:t>
      </w:r>
    </w:p>
    <w:p>
      <w:pPr>
        <w:pStyle w:val="ItemLabel"/>
        <w:keepNext/>
      </w:pPr>
      <w:r>
        <w:t>SEQUENCE ITEM 3</w:t>
      </w:r>
    </w:p>
    <w:p>
      <w:pPr>
        <w:pStyle w:val="Heading2"/>
        <w:keepNext/>
      </w:pPr>
      <w:r>
        <w:t>Python Is a Programming Language</w:t>
      </w:r>
    </w:p>
    <w:p>
      <w:pPr>
        <w:pStyle w:val="ReadBlock"/>
        <w:shd w:fill="EAF3F8"/>
        <w:keepLines/>
        <w:pBdr>
          <w:left w:val="single" w:sz="18" w:color="2E75B6" w:space="8"/>
        </w:pBdr>
      </w:pPr>
      <w:r>
        <w:rPr>
          <w:b/>
        </w:rPr>
        <w:t xml:space="preserve">READ: </w:t>
      </w:r>
      <w:r>
        <w:t>Python is a high-level, general-purpose programming language. It was first released publicly in 1991 and is used by beginners and professional teams. Python emphasizes readable code, but it still requires valid syntax.</w:t>
      </w:r>
    </w:p>
    <w:p>
      <w:pPr>
        <w:pStyle w:val="CheckBlock"/>
        <w:shd w:fill="EAF3F8"/>
        <w:keepNext/>
        <w:pBdr>
          <w:left w:val="single" w:sz="18" w:color="2E75B6" w:space="8"/>
        </w:pBdr>
      </w:pPr>
      <w:r>
        <w:t>CHECK — Which description of Python is accurate?</w:t>
      </w:r>
    </w:p>
    <w:p>
      <w:pPr>
        <w:pStyle w:val="ListBullet"/>
        <w:spacing w:after="60"/>
      </w:pPr>
      <w:r>
        <w:t>A. An operating system</w:t>
      </w:r>
    </w:p>
    <w:p>
      <w:pPr>
        <w:pStyle w:val="ListBullet"/>
        <w:spacing w:after="60"/>
      </w:pPr>
      <w:r>
        <w:t>B. A database</w:t>
      </w:r>
    </w:p>
    <w:p>
      <w:pPr>
        <w:pStyle w:val="ListBullet"/>
        <w:spacing w:after="60"/>
      </w:pPr>
      <w:r>
        <w:t>C. A high-level, general-purpose programming language</w:t>
      </w:r>
    </w:p>
    <w:p>
      <w:pPr>
        <w:pStyle w:val="ListBullet"/>
        <w:spacing w:after="60"/>
      </w:pPr>
      <w:r>
        <w:t>D. A code editor</w:t>
      </w:r>
    </w:p>
    <w:p>
      <w:pPr>
        <w:pStyle w:val="PlatformKey"/>
        <w:shd w:fill="E7F4EC"/>
        <w:keepLines/>
        <w:pBdr>
          <w:left w:val="single" w:sz="18" w:color="287A50" w:space="8"/>
        </w:pBdr>
      </w:pPr>
      <w:r>
        <w:rPr>
          <w:b/>
        </w:rPr>
        <w:t xml:space="preserve">PLATFORM KEY (hidden): C. </w:t>
      </w:r>
      <w:r>
        <w:t>Python is a language used to express computer instructions.</w:t>
      </w:r>
    </w:p>
    <w:p>
      <w:pPr>
        <w:pStyle w:val="SmallMeta"/>
      </w:pPr>
      <w:r>
        <w:rPr>
          <w:b/>
        </w:rPr>
        <w:t xml:space="preserve">If incorrect: </w:t>
      </w:r>
      <w:r>
        <w:t>Briefly define the other three terms and show why none of them is the language itself.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Invite the learner to ask what “high-level” or “general-purpose” means; those are the next items.</w:t>
      </w:r>
    </w:p>
    <w:p>
      <w:pPr>
        <w:pStyle w:val="PassBlock"/>
        <w:shd w:fill="E7F4EC"/>
        <w:keepLines/>
        <w:pBdr>
          <w:left w:val="single" w:sz="18" w:color="287A50" w:space="8"/>
        </w:pBdr>
      </w:pPr>
      <w:r>
        <w:rPr>
          <w:b/>
        </w:rPr>
        <w:t xml:space="preserve">PASS / UNLOCK RULE: </w:t>
      </w:r>
      <w:r>
        <w:t>The learner selects the correct answer. The next item remains locked until this item passes.</w:t>
      </w:r>
    </w:p>
    <w:p>
      <w:pPr>
        <w:pStyle w:val="ItemLabel"/>
        <w:keepNext/>
      </w:pPr>
      <w:r>
        <w:t>SEQUENCE ITEM 4</w:t>
      </w:r>
    </w:p>
    <w:p>
      <w:pPr>
        <w:pStyle w:val="Heading2"/>
        <w:keepNext/>
      </w:pPr>
      <w:r>
        <w:t>What High-Level Means</w:t>
      </w:r>
    </w:p>
    <w:p>
      <w:pPr>
        <w:pStyle w:val="ReadBlock"/>
        <w:shd w:fill="EAF3F8"/>
        <w:keepLines/>
        <w:pBdr>
          <w:left w:val="single" w:sz="18" w:color="2E75B6" w:space="8"/>
        </w:pBdr>
      </w:pPr>
      <w:r>
        <w:rPr>
          <w:b/>
        </w:rPr>
        <w:t xml:space="preserve">READ: </w:t>
      </w:r>
      <w:r>
        <w:t>A high-level language lets programmers work with concepts closer to human problem solving while the language implementation handles many machine-level details. High-level does not mean “only for experts,” and it does not guarantee that a program is fast.</w:t>
      </w:r>
    </w:p>
    <w:p>
      <w:pPr>
        <w:pStyle w:val="CheckBlock"/>
        <w:shd w:fill="EAF3F8"/>
        <w:keepNext/>
        <w:pBdr>
          <w:left w:val="single" w:sz="18" w:color="2E75B6" w:space="8"/>
        </w:pBdr>
      </w:pPr>
      <w:r>
        <w:t>CHECK — Why is Python called high-level?</w:t>
      </w:r>
    </w:p>
    <w:p>
      <w:pPr>
        <w:pStyle w:val="ListBullet"/>
        <w:spacing w:after="60"/>
      </w:pPr>
      <w:r>
        <w:t>A. Only advanced programmers can use it</w:t>
      </w:r>
    </w:p>
    <w:p>
      <w:pPr>
        <w:pStyle w:val="ListBullet"/>
        <w:spacing w:after="60"/>
      </w:pPr>
      <w:r>
        <w:t>B. It hides many low-level machine details behind useful concepts</w:t>
      </w:r>
    </w:p>
    <w:p>
      <w:pPr>
        <w:pStyle w:val="ListBullet"/>
        <w:spacing w:after="60"/>
      </w:pPr>
      <w:r>
        <w:t>C. It always runs faster than every other language</w:t>
      </w:r>
    </w:p>
    <w:p>
      <w:pPr>
        <w:pStyle w:val="ListBullet"/>
        <w:spacing w:after="60"/>
      </w:pPr>
      <w:r>
        <w:t>D. It runs only on expensive computers</w:t>
      </w:r>
    </w:p>
    <w:p>
      <w:pPr>
        <w:pStyle w:val="PlatformKey"/>
        <w:shd w:fill="E7F4EC"/>
        <w:keepLines/>
        <w:pBdr>
          <w:left w:val="single" w:sz="18" w:color="287A50" w:space="8"/>
        </w:pBdr>
      </w:pPr>
      <w:r>
        <w:rPr>
          <w:b/>
        </w:rPr>
        <w:t xml:space="preserve">PLATFORM KEY (hidden): B. </w:t>
      </w:r>
      <w:r>
        <w:t>High-level describes abstraction from machine details.</w:t>
      </w:r>
    </w:p>
    <w:p>
      <w:pPr>
        <w:pStyle w:val="SmallMeta"/>
      </w:pPr>
      <w:r>
        <w:rPr>
          <w:b/>
        </w:rPr>
        <w:t xml:space="preserve">If incorrect: </w:t>
      </w:r>
      <w:r>
        <w:t>Use the analogy of driving a car without directly controlling fuel injection timing.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Explain abstraction in one sentence, then ask the learner to choose again.</w:t>
      </w:r>
    </w:p>
    <w:p>
      <w:pPr>
        <w:pStyle w:val="PassBlock"/>
        <w:shd w:fill="E7F4EC"/>
        <w:keepLines/>
        <w:pBdr>
          <w:left w:val="single" w:sz="18" w:color="287A50" w:space="8"/>
        </w:pBdr>
      </w:pPr>
      <w:r>
        <w:rPr>
          <w:b/>
        </w:rPr>
        <w:t xml:space="preserve">PASS / UNLOCK RULE: </w:t>
      </w:r>
      <w:r>
        <w:t>The learner selects the correct answer. The next item remains locked until this item passes.</w:t>
      </w:r>
    </w:p>
    <w:p>
      <w:pPr>
        <w:pStyle w:val="ItemLabel"/>
        <w:keepNext/>
      </w:pPr>
      <w:r>
        <w:t>SEQUENCE ITEM 5</w:t>
      </w:r>
    </w:p>
    <w:p>
      <w:pPr>
        <w:pStyle w:val="Heading2"/>
        <w:keepNext/>
      </w:pPr>
      <w:r>
        <w:t>What General-Purpose Means</w:t>
      </w:r>
    </w:p>
    <w:p>
      <w:pPr>
        <w:pStyle w:val="ReadBlock"/>
        <w:shd w:fill="EAF3F8"/>
        <w:keepLines/>
        <w:pBdr>
          <w:left w:val="single" w:sz="18" w:color="2E75B6" w:space="8"/>
        </w:pBdr>
      </w:pPr>
      <w:r>
        <w:rPr>
          <w:b/>
        </w:rPr>
        <w:t xml:space="preserve">READ: </w:t>
      </w:r>
      <w:r>
        <w:t>A general-purpose language can be used across many categories of work. Python is used for automation, web backends, data analysis, artificial intelligence, testing, scientific computing, and developer tools. It is flexible, but it is not automatically the best tool for every constraint.</w:t>
      </w:r>
    </w:p>
    <w:p>
      <w:pPr>
        <w:pStyle w:val="CheckBlock"/>
        <w:shd w:fill="EAF3F8"/>
        <w:keepNext/>
        <w:pBdr>
          <w:left w:val="single" w:sz="18" w:color="2E75B6" w:space="8"/>
        </w:pBdr>
      </w:pPr>
      <w:r>
        <w:t>CHECK — What does general-purpose mean?</w:t>
      </w:r>
    </w:p>
    <w:p>
      <w:pPr>
        <w:pStyle w:val="ListBullet"/>
        <w:spacing w:after="60"/>
      </w:pPr>
      <w:r>
        <w:t>A. Python can be used for many categories of problem</w:t>
      </w:r>
    </w:p>
    <w:p>
      <w:pPr>
        <w:pStyle w:val="ListBullet"/>
        <w:spacing w:after="60"/>
      </w:pPr>
      <w:r>
        <w:t>B. Python automatically solves every problem</w:t>
      </w:r>
    </w:p>
    <w:p>
      <w:pPr>
        <w:pStyle w:val="ListBullet"/>
        <w:spacing w:after="60"/>
      </w:pPr>
      <w:r>
        <w:t>C. Python is only for general education</w:t>
      </w:r>
    </w:p>
    <w:p>
      <w:pPr>
        <w:pStyle w:val="ListBullet"/>
        <w:spacing w:after="60"/>
      </w:pPr>
      <w:r>
        <w:t>D. Python programs need no instructions</w:t>
      </w:r>
    </w:p>
    <w:p>
      <w:pPr>
        <w:pStyle w:val="PlatformKey"/>
        <w:shd w:fill="E7F4EC"/>
        <w:keepLines/>
        <w:pBdr>
          <w:left w:val="single" w:sz="18" w:color="287A50" w:space="8"/>
        </w:pBdr>
      </w:pPr>
      <w:r>
        <w:rPr>
          <w:b/>
        </w:rPr>
        <w:t xml:space="preserve">PLATFORM KEY (hidden): A. </w:t>
      </w:r>
      <w:r>
        <w:t>General-purpose means broad applicability, not unlimited capability.</w:t>
      </w:r>
    </w:p>
    <w:p>
      <w:pPr>
        <w:pStyle w:val="SmallMeta"/>
      </w:pPr>
      <w:r>
        <w:rPr>
          <w:b/>
        </w:rPr>
        <w:t xml:space="preserve">If incorrect: </w:t>
      </w:r>
      <w:r>
        <w:t>Contrast “many kinds of work” with “the correct choice for every job.”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Ask the learner to name two very different tasks that could both use Python.</w:t>
      </w:r>
    </w:p>
    <w:p>
      <w:pPr>
        <w:pStyle w:val="PassBlock"/>
        <w:shd w:fill="E7F4EC"/>
        <w:keepLines/>
        <w:pBdr>
          <w:left w:val="single" w:sz="18" w:color="287A50" w:space="8"/>
        </w:pBdr>
      </w:pPr>
      <w:r>
        <w:rPr>
          <w:b/>
        </w:rPr>
        <w:t xml:space="preserve">PASS / UNLOCK RULE: </w:t>
      </w:r>
      <w:r>
        <w:t>The learner selects the correct answer. The next item remains locked until this item passes.</w:t>
      </w:r>
    </w:p>
    <w:p>
      <w:pPr>
        <w:pStyle w:val="ItemLabel"/>
        <w:keepNext/>
      </w:pPr>
      <w:r>
        <w:t>SEQUENCE ITEM 6</w:t>
      </w:r>
    </w:p>
    <w:p>
      <w:pPr>
        <w:pStyle w:val="Heading2"/>
        <w:keepNext/>
      </w:pPr>
      <w:r>
        <w:t>A Common Python Use: Automation</w:t>
      </w:r>
    </w:p>
    <w:p>
      <w:pPr>
        <w:pStyle w:val="ReadBlock"/>
        <w:shd w:fill="EAF3F8"/>
        <w:keepLines/>
        <w:pBdr>
          <w:left w:val="single" w:sz="18" w:color="2E75B6" w:space="8"/>
        </w:pBdr>
      </w:pPr>
      <w:r>
        <w:rPr>
          <w:b/>
        </w:rPr>
        <w:t xml:space="preserve">READ: </w:t>
      </w:r>
      <w:r>
        <w:t>Automation uses code to perform repeatable work consistently. A Python script might rename thousands of files, generate a recurring report, organize folders, or check a set of web services. Automation is valuable when a task has a clear rule and must be repeated.</w:t>
      </w:r>
    </w:p>
    <w:p>
      <w:pPr>
        <w:pStyle w:val="CheckBlock"/>
        <w:shd w:fill="EAF3F8"/>
        <w:keepNext/>
        <w:pBdr>
          <w:left w:val="single" w:sz="18" w:color="2E75B6" w:space="8"/>
        </w:pBdr>
      </w:pPr>
      <w:r>
        <w:t>CHECK — A company needs to rename 4,000 files according to one rule. Which use of Python is the closest match?</w:t>
      </w:r>
    </w:p>
    <w:p>
      <w:pPr>
        <w:pStyle w:val="ListBullet"/>
        <w:spacing w:after="60"/>
      </w:pPr>
      <w:r>
        <w:t>A. Automation and scripting</w:t>
      </w:r>
    </w:p>
    <w:p>
      <w:pPr>
        <w:pStyle w:val="ListBullet"/>
        <w:spacing w:after="60"/>
      </w:pPr>
      <w:r>
        <w:t>B. Hardware manufacturing</w:t>
      </w:r>
    </w:p>
    <w:p>
      <w:pPr>
        <w:pStyle w:val="ListBullet"/>
        <w:spacing w:after="60"/>
      </w:pPr>
      <w:r>
        <w:t>C. Graphic design</w:t>
      </w:r>
    </w:p>
    <w:p>
      <w:pPr>
        <w:pStyle w:val="ListBullet"/>
        <w:spacing w:after="60"/>
      </w:pPr>
      <w:r>
        <w:t>D. Operating-system installation</w:t>
      </w:r>
    </w:p>
    <w:p>
      <w:pPr>
        <w:pStyle w:val="PlatformKey"/>
        <w:shd w:fill="E7F4EC"/>
        <w:keepLines/>
        <w:pBdr>
          <w:left w:val="single" w:sz="18" w:color="287A50" w:space="8"/>
        </w:pBdr>
      </w:pPr>
      <w:r>
        <w:rPr>
          <w:b/>
        </w:rPr>
        <w:t xml:space="preserve">PLATFORM KEY (hidden): A. </w:t>
      </w:r>
      <w:r>
        <w:t>A script can repeat the same file operation accurately and quickly.</w:t>
      </w:r>
    </w:p>
    <w:p>
      <w:pPr>
        <w:pStyle w:val="SmallMeta"/>
      </w:pPr>
      <w:r>
        <w:rPr>
          <w:b/>
        </w:rPr>
        <w:t xml:space="preserve">If incorrect: </w:t>
      </w:r>
      <w:r>
        <w:t>Focus on the repeated, rule-based nature of the task.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Ask what parts of the task are repetitive and predictable.</w:t>
      </w:r>
    </w:p>
    <w:p>
      <w:pPr>
        <w:pStyle w:val="PassBlock"/>
        <w:shd w:fill="E7F4EC"/>
        <w:keepLines/>
        <w:pBdr>
          <w:left w:val="single" w:sz="18" w:color="287A50" w:space="8"/>
        </w:pBdr>
      </w:pPr>
      <w:r>
        <w:rPr>
          <w:b/>
        </w:rPr>
        <w:t xml:space="preserve">PASS / UNLOCK RULE: </w:t>
      </w:r>
      <w:r>
        <w:t>The learner selects the correct answer. The next item remains locked until this item passes.</w:t>
      </w:r>
    </w:p>
    <w:p>
      <w:pPr>
        <w:pStyle w:val="ItemLabel"/>
        <w:keepNext/>
      </w:pPr>
      <w:r>
        <w:t>SEQUENCE ITEM 7</w:t>
      </w:r>
    </w:p>
    <w:p>
      <w:pPr>
        <w:pStyle w:val="Heading2"/>
        <w:keepNext/>
      </w:pPr>
      <w:r>
        <w:t>Why Python Is Popular</w:t>
      </w:r>
    </w:p>
    <w:p>
      <w:pPr>
        <w:pStyle w:val="ReadBlock"/>
        <w:shd w:fill="EAF3F8"/>
        <w:keepLines/>
        <w:pBdr>
          <w:left w:val="single" w:sz="18" w:color="2E75B6" w:space="8"/>
        </w:pBdr>
      </w:pPr>
      <w:r>
        <w:rPr>
          <w:b/>
        </w:rPr>
        <w:t xml:space="preserve">READ: </w:t>
      </w:r>
      <w:r>
        <w:t>Python combines approachable syntax, a large ecosystem of reusable libraries, extensive documentation, a broad community, and cross-platform support. Readability helps people review and maintain code, but readable code can still contain mistakes.</w:t>
      </w:r>
    </w:p>
    <w:p>
      <w:pPr>
        <w:pStyle w:val="CheckBlock"/>
        <w:shd w:fill="EAF3F8"/>
        <w:keepNext/>
        <w:pBdr>
          <w:left w:val="single" w:sz="18" w:color="2E75B6" w:space="8"/>
        </w:pBdr>
      </w:pPr>
      <w:r>
        <w:t>CHECK — Why is readability valuable in software?</w:t>
      </w:r>
    </w:p>
    <w:p>
      <w:pPr>
        <w:pStyle w:val="ListBullet"/>
        <w:spacing w:after="60"/>
      </w:pPr>
      <w:r>
        <w:t>A. Code is read, tested, reviewed, and changed repeatedly</w:t>
      </w:r>
    </w:p>
    <w:p>
      <w:pPr>
        <w:pStyle w:val="ListBullet"/>
        <w:spacing w:after="60"/>
      </w:pPr>
      <w:r>
        <w:t>B. Readable code can never contain defects</w:t>
      </w:r>
    </w:p>
    <w:p>
      <w:pPr>
        <w:pStyle w:val="ListBullet"/>
        <w:spacing w:after="60"/>
      </w:pPr>
      <w:r>
        <w:t>C. Readable code needs no documentation</w:t>
      </w:r>
    </w:p>
    <w:p>
      <w:pPr>
        <w:pStyle w:val="ListBullet"/>
        <w:spacing w:after="60"/>
      </w:pPr>
      <w:r>
        <w:t>D. Computers refuse to run compact code</w:t>
      </w:r>
    </w:p>
    <w:p>
      <w:pPr>
        <w:pStyle w:val="PlatformKey"/>
        <w:shd w:fill="E7F4EC"/>
        <w:keepLines/>
        <w:pBdr>
          <w:left w:val="single" w:sz="18" w:color="287A50" w:space="8"/>
        </w:pBdr>
      </w:pPr>
      <w:r>
        <w:rPr>
          <w:b/>
        </w:rPr>
        <w:t xml:space="preserve">PLATFORM KEY (hidden): A. </w:t>
      </w:r>
      <w:r>
        <w:t>Readability helps people work with software over time.</w:t>
      </w:r>
    </w:p>
    <w:p>
      <w:pPr>
        <w:pStyle w:val="SmallMeta"/>
      </w:pPr>
      <w:r>
        <w:rPr>
          <w:b/>
        </w:rPr>
        <w:t xml:space="preserve">If incorrect: </w:t>
      </w:r>
      <w:r>
        <w:t>Clarify that readability improves maintainability but does not guarantee correctness.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Ask who might need to read a program after its original author finishes it.</w:t>
      </w:r>
    </w:p>
    <w:p>
      <w:pPr>
        <w:pStyle w:val="PassBlock"/>
        <w:shd w:fill="E7F4EC"/>
        <w:keepLines/>
        <w:pBdr>
          <w:left w:val="single" w:sz="18" w:color="287A50" w:space="8"/>
        </w:pBdr>
      </w:pPr>
      <w:r>
        <w:rPr>
          <w:b/>
        </w:rPr>
        <w:t xml:space="preserve">PASS / UNLOCK RULE: </w:t>
      </w:r>
      <w:r>
        <w:t>The learner selects the correct answer. The next item remains locked until this item passes.</w:t>
      </w:r>
    </w:p>
    <w:p>
      <w:pPr>
        <w:pStyle w:val="ItemLabel"/>
        <w:keepNext/>
      </w:pPr>
      <w:r>
        <w:t>SEQUENCE ITEM 8</w:t>
      </w:r>
    </w:p>
    <w:p>
      <w:pPr>
        <w:pStyle w:val="Heading2"/>
        <w:keepNext/>
      </w:pPr>
      <w:r>
        <w:t>Keep the Language, Program, and Tools Separate</w:t>
      </w:r>
    </w:p>
    <w:p>
      <w:pPr>
        <w:pStyle w:val="ReadBlock"/>
        <w:shd w:fill="EAF3F8"/>
        <w:keepLines/>
        <w:pBdr>
          <w:left w:val="single" w:sz="18" w:color="2E75B6" w:space="8"/>
        </w:pBdr>
      </w:pPr>
      <w:r>
        <w:rPr>
          <w:b/>
        </w:rPr>
        <w:t xml:space="preserve">READ: </w:t>
      </w:r>
      <w:r>
        <w:t>Python is the language. A .py file stores Python source code. An interpreter executes that code. A code editor helps a person write and organize it. Keeping these roles separate will make the next two lessons much easier.</w:t>
      </w:r>
    </w:p>
    <w:p>
      <w:pPr>
        <w:pStyle w:val="CheckBlock"/>
        <w:shd w:fill="EAF3F8"/>
        <w:keepNext/>
        <w:pBdr>
          <w:left w:val="single" w:sz="18" w:color="2E75B6" w:space="8"/>
        </w:pBdr>
      </w:pPr>
      <w:r>
        <w:t>CHECK — Which component reads a .py file and executes its instructions?</w:t>
      </w:r>
    </w:p>
    <w:p>
      <w:pPr>
        <w:pStyle w:val="ListBullet"/>
        <w:spacing w:after="60"/>
      </w:pPr>
      <w:r>
        <w:t>A. The Python language itself</w:t>
      </w:r>
    </w:p>
    <w:p>
      <w:pPr>
        <w:pStyle w:val="ListBullet"/>
        <w:spacing w:after="60"/>
      </w:pPr>
      <w:r>
        <w:t>B. The interpreter</w:t>
      </w:r>
    </w:p>
    <w:p>
      <w:pPr>
        <w:pStyle w:val="ListBullet"/>
        <w:spacing w:after="60"/>
      </w:pPr>
      <w:r>
        <w:t>C. The code editor theme</w:t>
      </w:r>
    </w:p>
    <w:p>
      <w:pPr>
        <w:pStyle w:val="ListBullet"/>
        <w:spacing w:after="60"/>
      </w:pPr>
      <w:r>
        <w:t>D. The filename extension</w:t>
      </w:r>
    </w:p>
    <w:p>
      <w:pPr>
        <w:pStyle w:val="PlatformKey"/>
        <w:shd w:fill="E7F4EC"/>
        <w:keepLines/>
        <w:pBdr>
          <w:left w:val="single" w:sz="18" w:color="287A50" w:space="8"/>
        </w:pBdr>
      </w:pPr>
      <w:r>
        <w:rPr>
          <w:b/>
        </w:rPr>
        <w:t xml:space="preserve">PLATFORM KEY (hidden): B. </w:t>
      </w:r>
      <w:r>
        <w:t>The interpreter is the software that executes the code.</w:t>
      </w:r>
    </w:p>
    <w:p>
      <w:pPr>
        <w:pStyle w:val="SmallMeta"/>
      </w:pPr>
      <w:r>
        <w:rPr>
          <w:b/>
        </w:rPr>
        <w:t xml:space="preserve">If incorrect: </w:t>
      </w:r>
      <w:r>
        <w:t>Review each component’s single job, then let the learner retry.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Use a four-part analogy: language, recipe, writer’s desk, and cook.</w:t>
      </w:r>
    </w:p>
    <w:p>
      <w:pPr>
        <w:pStyle w:val="PassBlock"/>
        <w:shd w:fill="E7F4EC"/>
        <w:keepLines/>
        <w:pBdr>
          <w:left w:val="single" w:sz="18" w:color="287A50" w:space="8"/>
        </w:pBdr>
      </w:pPr>
      <w:r>
        <w:rPr>
          <w:b/>
        </w:rPr>
        <w:t xml:space="preserve">PASS / UNLOCK RULE: </w:t>
      </w:r>
      <w:r>
        <w:t>The learner selects the correct answer. The next item remains locked until this item passes.</w:t>
      </w:r>
    </w:p>
    <w:p>
      <w:pPr>
        <w:pStyle w:val="Heading1"/>
        <w:keepNext/>
      </w:pPr>
      <w:r>
        <w:t>Lesson Completion</w:t>
      </w:r>
    </w:p>
    <w:p>
      <w:pPr>
        <w:pStyle w:val="PassBlock"/>
        <w:shd w:fill="E7F4EC"/>
        <w:keepLines/>
        <w:pBdr>
          <w:left w:val="single" w:sz="18" w:color="287A50" w:space="8"/>
        </w:pBdr>
      </w:pPr>
      <w:r>
        <w:rPr>
          <w:b/>
        </w:rPr>
        <w:t xml:space="preserve">PASS CONDITION: </w:t>
      </w:r>
      <w:r>
        <w:t>All required sequence items in Lesson 1.1 have passed. Completion is binary: complete or incomplete.</w:t>
      </w:r>
    </w:p>
    <w:p>
      <w:pPr>
        <w:pStyle w:val="ReadBlock"/>
        <w:shd w:fill="EAF3F8"/>
        <w:keepLines/>
        <w:pBdr>
          <w:left w:val="single" w:sz="18" w:color="2E75B6" w:space="8"/>
        </w:pBdr>
      </w:pPr>
      <w:r>
        <w:rPr>
          <w:b/>
        </w:rPr>
        <w:t xml:space="preserve">NEXT: </w:t>
      </w:r>
      <w:r>
        <w:t>Lesson 1.2 — How Python Runs Code unlocks after Item 8 passes.</w:t>
      </w:r>
    </w:p>
    <w:p>
      <w:r>
        <w:br w:type="page"/>
      </w:r>
    </w:p>
    <w:p>
      <w:pPr>
        <w:pStyle w:val="ItemLabel"/>
        <w:keepNext/>
      </w:pPr>
      <w:r>
        <w:t>PYTHON • TOPIC 1 • LESSON 1.2</w:t>
      </w:r>
    </w:p>
    <w:p>
      <w:pPr>
        <w:pStyle w:val="Title"/>
        <w:keepNext/>
      </w:pPr>
      <w:r>
        <w:t>1.2 — How Python Runs Code</w:t>
      </w:r>
    </w:p>
    <w:p>
      <w:pPr>
        <w:pStyle w:val="Subtitle"/>
        <w:keepNext/>
      </w:pPr>
      <w:r>
        <w:t>Trace source code from a saved file or interactive prompt through the interpreter to output or an error.</w:t>
      </w:r>
    </w:p>
    <w:tbl>
      <w:tblPr>
        <w:tblW w:type="auto" w:w="0"/>
        <w:jc w:val="left"/>
        <w:tblLayout w:type="fixed"/>
        <w:tblLook w:firstColumn="1" w:firstRow="1" w:lastColumn="0" w:lastRow="0" w:noHBand="0" w:noVBand="1" w:val="04A0"/>
      </w:tblPr>
      <w:tblGrid>
        <w:gridCol w:w="3264"/>
        <w:gridCol w:w="3264"/>
        <w:gridCol w:w="3264"/>
      </w:tblGrid>
      <w:tr>
        <w:tc>
          <w:tcPr>
            <w:tcW w:type="dxa" w:w="3120"/>
            <w:shd w:fill="17365D"/>
          </w:tcPr>
          <w:p>
            <w:r>
              <w:rPr>
                <w:b/>
                <w:color w:val="FFFFFF"/>
                <w:sz w:val="16"/>
              </w:rPr>
              <w:t>SEQUENCE</w:t>
            </w:r>
          </w:p>
        </w:tc>
        <w:tc>
          <w:tcPr>
            <w:tcW w:type="dxa" w:w="3120"/>
            <w:shd w:fill="17365D"/>
          </w:tcPr>
          <w:p>
            <w:r>
              <w:rPr>
                <w:b/>
                <w:color w:val="FFFFFF"/>
                <w:sz w:val="16"/>
              </w:rPr>
              <w:t>COMPLETION</w:t>
            </w:r>
          </w:p>
        </w:tc>
        <w:tc>
          <w:tcPr>
            <w:tcW w:type="dxa" w:w="3120"/>
            <w:shd w:fill="17365D"/>
          </w:tcPr>
          <w:p>
            <w:r>
              <w:rPr>
                <w:b/>
                <w:color w:val="FFFFFF"/>
                <w:sz w:val="16"/>
              </w:rPr>
              <w:t>ESTIMATED TIME</w:t>
            </w:r>
          </w:p>
        </w:tc>
      </w:tr>
      <w:tr>
        <w:tc>
          <w:tcPr>
            <w:tcW w:type="dxa" w:w="3120"/>
            <w:vAlign w:val="center"/>
          </w:tcPr>
          <w:p>
            <w:r>
              <w:t>12 required items</w:t>
            </w:r>
          </w:p>
        </w:tc>
        <w:tc>
          <w:tcPr>
            <w:tcW w:type="dxa" w:w="3120"/>
            <w:vAlign w:val="center"/>
          </w:tcPr>
          <w:p>
            <w:r>
              <w:t>Pass / fail</w:t>
            </w:r>
          </w:p>
        </w:tc>
        <w:tc>
          <w:tcPr>
            <w:tcW w:type="dxa" w:w="3120"/>
            <w:vAlign w:val="center"/>
          </w:tcPr>
          <w:p>
            <w:r>
              <w:t>25–40 minutes</w:t>
            </w:r>
          </w:p>
        </w:tc>
      </w:tr>
    </w:tbl>
    <w:p>
      <w:pPr>
        <w:pStyle w:val="PassBlock"/>
        <w:shd w:fill="E7F4EC"/>
        <w:keepLines/>
        <w:pBdr>
          <w:left w:val="single" w:sz="18" w:color="287A50" w:space="8"/>
        </w:pBdr>
      </w:pPr>
      <w:r>
        <w:rPr>
          <w:b/>
        </w:rPr>
        <w:t xml:space="preserve">Lesson behavior: </w:t>
      </w:r>
      <w:r>
        <w:t>Every item unlocks only after the current item passes. There are no grades, percentages, points, or limited attempts. The learner may use the AI tutor at every step.</w:t>
      </w:r>
    </w:p>
    <w:p>
      <w:pPr>
        <w:pStyle w:val="ItemLabel"/>
        <w:keepNext/>
      </w:pPr>
      <w:r>
        <w:t>SEQUENCE ITEM 1</w:t>
      </w:r>
    </w:p>
    <w:p>
      <w:pPr>
        <w:pStyle w:val="Heading2"/>
        <w:keepNext/>
      </w:pPr>
      <w:r>
        <w:t>Source Code Is Program Text</w:t>
      </w:r>
    </w:p>
    <w:p>
      <w:pPr>
        <w:pStyle w:val="ReadBlock"/>
        <w:shd w:fill="EAF3F8"/>
        <w:keepLines/>
        <w:pBdr>
          <w:left w:val="single" w:sz="18" w:color="2E75B6" w:space="8"/>
        </w:pBdr>
      </w:pPr>
      <w:r>
        <w:rPr>
          <w:b/>
        </w:rPr>
        <w:t xml:space="preserve">READ: </w:t>
      </w:r>
      <w:r>
        <w:t>Source code is the human-readable text of a program. It contains the instructions a programmer writes. Source code is not the program’s output and is not the computer’s physical circuitry.</w:t>
      </w:r>
    </w:p>
    <w:p>
      <w:pPr>
        <w:pStyle w:val="CheckBlock"/>
        <w:shd w:fill="EAF3F8"/>
        <w:keepNext/>
        <w:pBdr>
          <w:left w:val="single" w:sz="18" w:color="2E75B6" w:space="8"/>
        </w:pBdr>
      </w:pPr>
      <w:r>
        <w:t>CHECK — What is source code?</w:t>
      </w:r>
    </w:p>
    <w:p>
      <w:pPr>
        <w:pStyle w:val="ListBullet"/>
        <w:spacing w:after="60"/>
      </w:pPr>
      <w:r>
        <w:t>A. Human-readable program text</w:t>
      </w:r>
    </w:p>
    <w:p>
      <w:pPr>
        <w:pStyle w:val="ListBullet"/>
        <w:spacing w:after="60"/>
      </w:pPr>
      <w:r>
        <w:t>B. Only the visible output</w:t>
      </w:r>
    </w:p>
    <w:p>
      <w:pPr>
        <w:pStyle w:val="ListBullet"/>
        <w:spacing w:after="60"/>
      </w:pPr>
      <w:r>
        <w:t>C. The processor</w:t>
      </w:r>
    </w:p>
    <w:p>
      <w:pPr>
        <w:pStyle w:val="ListBullet"/>
        <w:spacing w:after="60"/>
      </w:pPr>
      <w:r>
        <w:t>D. An internet connection</w:t>
      </w:r>
    </w:p>
    <w:p>
      <w:pPr>
        <w:pStyle w:val="PlatformKey"/>
        <w:shd w:fill="E7F4EC"/>
        <w:keepLines/>
        <w:pBdr>
          <w:left w:val="single" w:sz="18" w:color="287A50" w:space="8"/>
        </w:pBdr>
      </w:pPr>
      <w:r>
        <w:rPr>
          <w:b/>
        </w:rPr>
        <w:t xml:space="preserve">PLATFORM KEY (hidden): A. </w:t>
      </w:r>
      <w:r>
        <w:t>Source code is the text used to express the program.</w:t>
      </w:r>
    </w:p>
    <w:p>
      <w:pPr>
        <w:pStyle w:val="SmallMeta"/>
      </w:pPr>
      <w:r>
        <w:rPr>
          <w:b/>
        </w:rPr>
        <w:t xml:space="preserve">If incorrect: </w:t>
      </w:r>
      <w:r>
        <w:t>Ask the learner to distinguish instructions from results.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Compare source code to a written recipe and output to the finished meal.</w:t>
      </w:r>
    </w:p>
    <w:p>
      <w:pPr>
        <w:pStyle w:val="PassBlock"/>
        <w:shd w:fill="E7F4EC"/>
        <w:keepLines/>
        <w:pBdr>
          <w:left w:val="single" w:sz="18" w:color="287A50" w:space="8"/>
        </w:pBdr>
      </w:pPr>
      <w:r>
        <w:rPr>
          <w:b/>
        </w:rPr>
        <w:t xml:space="preserve">PASS / UNLOCK RULE: </w:t>
      </w:r>
      <w:r>
        <w:t>The learner selects the correct answer. The next item remains locked until this item passes.</w:t>
      </w:r>
    </w:p>
    <w:p>
      <w:pPr>
        <w:pStyle w:val="ItemLabel"/>
        <w:keepNext/>
      </w:pPr>
      <w:r>
        <w:t>SEQUENCE ITEM 2</w:t>
      </w:r>
    </w:p>
    <w:p>
      <w:pPr>
        <w:pStyle w:val="Heading2"/>
        <w:keepNext/>
      </w:pPr>
      <w:r>
        <w:t>Python Files Usually End in .py</w:t>
      </w:r>
    </w:p>
    <w:p>
      <w:pPr>
        <w:pStyle w:val="ReadBlock"/>
        <w:shd w:fill="EAF3F8"/>
        <w:keepLines/>
        <w:pBdr>
          <w:left w:val="single" w:sz="18" w:color="2E75B6" w:space="8"/>
        </w:pBdr>
      </w:pPr>
      <w:r>
        <w:rPr>
          <w:b/>
        </w:rPr>
        <w:t xml:space="preserve">READ: </w:t>
      </w:r>
      <w:r>
        <w:t>Python source files conventionally use the .py extension, such as greeting.py. The extension tells people and tools what kind of source code the file likely contains. Saving a .py file does not automatically execute it.</w:t>
      </w:r>
    </w:p>
    <w:p>
      <w:pPr>
        <w:pStyle w:val="CheckBlock"/>
        <w:shd w:fill="EAF3F8"/>
        <w:keepNext/>
        <w:pBdr>
          <w:left w:val="single" w:sz="18" w:color="2E75B6" w:space="8"/>
        </w:pBdr>
      </w:pPr>
      <w:r>
        <w:t>CHECK — What does .py normally identify?</w:t>
      </w:r>
    </w:p>
    <w:p>
      <w:pPr>
        <w:pStyle w:val="ListBullet"/>
        <w:spacing w:after="60"/>
      </w:pPr>
      <w:r>
        <w:t>A. A Python source file</w:t>
      </w:r>
    </w:p>
    <w:p>
      <w:pPr>
        <w:pStyle w:val="ListBullet"/>
        <w:spacing w:after="60"/>
      </w:pPr>
      <w:r>
        <w:t>B. A database server</w:t>
      </w:r>
    </w:p>
    <w:p>
      <w:pPr>
        <w:pStyle w:val="ListBullet"/>
        <w:spacing w:after="60"/>
      </w:pPr>
      <w:r>
        <w:t>C. A terminal prompt</w:t>
      </w:r>
    </w:p>
    <w:p>
      <w:pPr>
        <w:pStyle w:val="ListBullet"/>
        <w:spacing w:after="60"/>
      </w:pPr>
      <w:r>
        <w:t>D. A hardware driver</w:t>
      </w:r>
    </w:p>
    <w:p>
      <w:pPr>
        <w:pStyle w:val="PlatformKey"/>
        <w:shd w:fill="E7F4EC"/>
        <w:keepLines/>
        <w:pBdr>
          <w:left w:val="single" w:sz="18" w:color="287A50" w:space="8"/>
        </w:pBdr>
      </w:pPr>
      <w:r>
        <w:rPr>
          <w:b/>
        </w:rPr>
        <w:t xml:space="preserve">PLATFORM KEY (hidden): A. </w:t>
      </w:r>
      <w:r>
        <w:t>The .py extension conventionally identifies Python source.</w:t>
      </w:r>
    </w:p>
    <w:p>
      <w:pPr>
        <w:pStyle w:val="SmallMeta"/>
      </w:pPr>
      <w:r>
        <w:rPr>
          <w:b/>
        </w:rPr>
        <w:t xml:space="preserve">If incorrect: </w:t>
      </w:r>
      <w:r>
        <w:t>Explain that an extension labels the file; it does not run it.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Ask the learner what still has to happen after the file is saved.</w:t>
      </w:r>
    </w:p>
    <w:p>
      <w:pPr>
        <w:pStyle w:val="PassBlock"/>
        <w:shd w:fill="E7F4EC"/>
        <w:keepLines/>
        <w:pBdr>
          <w:left w:val="single" w:sz="18" w:color="287A50" w:space="8"/>
        </w:pBdr>
      </w:pPr>
      <w:r>
        <w:rPr>
          <w:b/>
        </w:rPr>
        <w:t xml:space="preserve">PASS / UNLOCK RULE: </w:t>
      </w:r>
      <w:r>
        <w:t>The learner selects the correct answer. The next item remains locked until this item passes.</w:t>
      </w:r>
    </w:p>
    <w:p>
      <w:pPr>
        <w:pStyle w:val="ItemLabel"/>
        <w:keepNext/>
      </w:pPr>
      <w:r>
        <w:t>SEQUENCE ITEM 3</w:t>
      </w:r>
    </w:p>
    <w:p>
      <w:pPr>
        <w:pStyle w:val="Heading2"/>
        <w:keepNext/>
      </w:pPr>
      <w:r>
        <w:t>The Interpreter Executes Code</w:t>
      </w:r>
    </w:p>
    <w:p>
      <w:pPr>
        <w:pStyle w:val="ReadBlock"/>
        <w:shd w:fill="EAF3F8"/>
        <w:keepLines/>
        <w:pBdr>
          <w:left w:val="single" w:sz="18" w:color="2E75B6" w:space="8"/>
        </w:pBdr>
      </w:pPr>
      <w:r>
        <w:rPr>
          <w:b/>
        </w:rPr>
        <w:t xml:space="preserve">READ: </w:t>
      </w:r>
      <w:r>
        <w:t>The Python interpreter is software that reads Python instructions and executes them. For a useful beginner model: source code goes into the interpreter; the interpreter carries out the instructions; the program produces a result or an error.</w:t>
      </w:r>
    </w:p>
    <w:p>
      <w:pPr>
        <w:pStyle w:val="CheckBlock"/>
        <w:shd w:fill="EAF3F8"/>
        <w:keepNext/>
        <w:pBdr>
          <w:left w:val="single" w:sz="18" w:color="2E75B6" w:space="8"/>
        </w:pBdr>
      </w:pPr>
      <w:r>
        <w:t>CHECK — What is the interpreter’s role?</w:t>
      </w:r>
    </w:p>
    <w:p>
      <w:pPr>
        <w:pStyle w:val="ListBullet"/>
        <w:spacing w:after="60"/>
      </w:pPr>
      <w:r>
        <w:t>A. Decide the program’s goal</w:t>
      </w:r>
    </w:p>
    <w:p>
      <w:pPr>
        <w:pStyle w:val="ListBullet"/>
        <w:spacing w:after="60"/>
      </w:pPr>
      <w:r>
        <w:t>B. Read and execute Python instructions</w:t>
      </w:r>
    </w:p>
    <w:p>
      <w:pPr>
        <w:pStyle w:val="ListBullet"/>
        <w:spacing w:after="60"/>
      </w:pPr>
      <w:r>
        <w:t>C. Type the code automatically</w:t>
      </w:r>
    </w:p>
    <w:p>
      <w:pPr>
        <w:pStyle w:val="ListBullet"/>
        <w:spacing w:after="60"/>
      </w:pPr>
      <w:r>
        <w:t>D. Replace the operating system</w:t>
      </w:r>
    </w:p>
    <w:p>
      <w:pPr>
        <w:pStyle w:val="PlatformKey"/>
        <w:shd w:fill="E7F4EC"/>
        <w:keepLines/>
        <w:pBdr>
          <w:left w:val="single" w:sz="18" w:color="287A50" w:space="8"/>
        </w:pBdr>
      </w:pPr>
      <w:r>
        <w:rPr>
          <w:b/>
        </w:rPr>
        <w:t xml:space="preserve">PLATFORM KEY (hidden): B. </w:t>
      </w:r>
      <w:r>
        <w:t>The interpreter carries out the instructions that were written.</w:t>
      </w:r>
    </w:p>
    <w:p>
      <w:pPr>
        <w:pStyle w:val="SmallMeta"/>
      </w:pPr>
      <w:r>
        <w:rPr>
          <w:b/>
        </w:rPr>
        <w:t xml:space="preserve">If incorrect: </w:t>
      </w:r>
      <w:r>
        <w:t>Separate the programmer’s intent from the interpreter’s execution role.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Ask the learner to explain the source → interpreter → result path.</w:t>
      </w:r>
    </w:p>
    <w:p>
      <w:pPr>
        <w:pStyle w:val="PassBlock"/>
        <w:shd w:fill="E7F4EC"/>
        <w:keepLines/>
        <w:pBdr>
          <w:left w:val="single" w:sz="18" w:color="287A50" w:space="8"/>
        </w:pBdr>
      </w:pPr>
      <w:r>
        <w:rPr>
          <w:b/>
        </w:rPr>
        <w:t xml:space="preserve">PASS / UNLOCK RULE: </w:t>
      </w:r>
      <w:r>
        <w:t>The learner selects the correct answer. The next item remains locked until this item passes.</w:t>
      </w:r>
    </w:p>
    <w:p>
      <w:pPr>
        <w:pStyle w:val="ItemLabel"/>
        <w:keepNext/>
      </w:pPr>
      <w:r>
        <w:t>SEQUENCE ITEM 4</w:t>
      </w:r>
    </w:p>
    <w:p>
      <w:pPr>
        <w:pStyle w:val="Heading2"/>
        <w:keepNext/>
      </w:pPr>
      <w:r>
        <w:t>Execution Usually Starts at the Top</w:t>
      </w:r>
    </w:p>
    <w:p>
      <w:pPr>
        <w:pStyle w:val="ReadBlock"/>
        <w:shd w:fill="EAF3F8"/>
        <w:keepLines/>
        <w:pBdr>
          <w:left w:val="single" w:sz="18" w:color="2E75B6" w:space="8"/>
        </w:pBdr>
      </w:pPr>
      <w:r>
        <w:rPr>
          <w:b/>
        </w:rPr>
        <w:t xml:space="preserve">READ: </w:t>
      </w:r>
      <w:r>
        <w:t>In a simple script, Python begins with the first instruction and continues downward unless later code changes the flow. The order in which instructions execute affects the order of visible output.</w:t>
      </w:r>
    </w:p>
    <w:p>
      <w:pPr>
        <w:pStyle w:val="CodeBlock"/>
        <w:keepLines/>
        <w:shd w:fill="F3F5F7"/>
      </w:pPr>
      <w:r>
        <w:t>print("First")</w:t>
        <w:br/>
        <w:t>print("Second")</w:t>
        <w:br/>
        <w:t>print("Third")</w:t>
      </w:r>
    </w:p>
    <w:p>
      <w:pPr>
        <w:pStyle w:val="CheckBlock"/>
        <w:shd w:fill="EAF3F8"/>
        <w:keepNext/>
        <w:pBdr>
          <w:left w:val="single" w:sz="18" w:color="2E75B6" w:space="8"/>
        </w:pBdr>
      </w:pPr>
      <w:r>
        <w:t>CHECK — Which word appears first?</w:t>
      </w:r>
    </w:p>
    <w:p>
      <w:pPr>
        <w:pStyle w:val="ListBullet"/>
        <w:spacing w:after="60"/>
      </w:pPr>
      <w:r>
        <w:t>A. Third</w:t>
      </w:r>
    </w:p>
    <w:p>
      <w:pPr>
        <w:pStyle w:val="ListBullet"/>
        <w:spacing w:after="60"/>
      </w:pPr>
      <w:r>
        <w:t>B. Second</w:t>
      </w:r>
    </w:p>
    <w:p>
      <w:pPr>
        <w:pStyle w:val="ListBullet"/>
        <w:spacing w:after="60"/>
      </w:pPr>
      <w:r>
        <w:t>C. First</w:t>
      </w:r>
    </w:p>
    <w:p>
      <w:pPr>
        <w:pStyle w:val="ListBullet"/>
        <w:spacing w:after="60"/>
      </w:pPr>
      <w:r>
        <w:t>D. A random word</w:t>
      </w:r>
    </w:p>
    <w:p>
      <w:pPr>
        <w:pStyle w:val="PlatformKey"/>
        <w:shd w:fill="E7F4EC"/>
        <w:keepLines/>
        <w:pBdr>
          <w:left w:val="single" w:sz="18" w:color="287A50" w:space="8"/>
        </w:pBdr>
      </w:pPr>
      <w:r>
        <w:rPr>
          <w:b/>
        </w:rPr>
        <w:t xml:space="preserve">PLATFORM KEY (hidden): C. </w:t>
      </w:r>
      <w:r>
        <w:t>The first instruction runs first in this simple script.</w:t>
      </w:r>
    </w:p>
    <w:p>
      <w:pPr>
        <w:pStyle w:val="SmallMeta"/>
      </w:pPr>
      <w:r>
        <w:rPr>
          <w:b/>
        </w:rPr>
        <w:t xml:space="preserve">If incorrect: </w:t>
      </w:r>
      <w:r>
        <w:t>Trace each line with the learner from top to bottom.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Ask the learner to point to the exact line Python reaches first.</w:t>
      </w:r>
    </w:p>
    <w:p>
      <w:pPr>
        <w:pStyle w:val="PassBlock"/>
        <w:shd w:fill="E7F4EC"/>
        <w:keepLines/>
        <w:pBdr>
          <w:left w:val="single" w:sz="18" w:color="287A50" w:space="8"/>
        </w:pBdr>
      </w:pPr>
      <w:r>
        <w:rPr>
          <w:b/>
        </w:rPr>
        <w:t xml:space="preserve">PASS / UNLOCK RULE: </w:t>
      </w:r>
      <w:r>
        <w:t>The learner selects the correct answer. The next item remains locked until this item passes.</w:t>
      </w:r>
    </w:p>
    <w:p>
      <w:pPr>
        <w:pStyle w:val="ItemLabel"/>
        <w:keepNext/>
      </w:pPr>
      <w:r>
        <w:t>SEQUENCE ITEM 5</w:t>
      </w:r>
    </w:p>
    <w:p>
      <w:pPr>
        <w:pStyle w:val="Heading2"/>
        <w:keepNext/>
      </w:pPr>
      <w:r>
        <w:t>Output Is a Program Result</w:t>
      </w:r>
    </w:p>
    <w:p>
      <w:pPr>
        <w:pStyle w:val="ReadBlock"/>
        <w:shd w:fill="EAF3F8"/>
        <w:keepLines/>
        <w:pBdr>
          <w:left w:val="single" w:sz="18" w:color="2E75B6" w:space="8"/>
        </w:pBdr>
      </w:pPr>
      <w:r>
        <w:rPr>
          <w:b/>
        </w:rPr>
        <w:t xml:space="preserve">READ: </w:t>
      </w:r>
      <w:r>
        <w:t>Output is information a program produces. It may appear in an output panel or terminal, but programs can also create files or update data. A program can execute successfully without displaying text.</w:t>
      </w:r>
    </w:p>
    <w:p>
      <w:pPr>
        <w:pStyle w:val="CheckBlock"/>
        <w:shd w:fill="EAF3F8"/>
        <w:keepNext/>
        <w:pBdr>
          <w:left w:val="single" w:sz="18" w:color="2E75B6" w:space="8"/>
        </w:pBdr>
      </w:pPr>
      <w:r>
        <w:t>CHECK — Which statement about output is correct?</w:t>
      </w:r>
    </w:p>
    <w:p>
      <w:pPr>
        <w:pStyle w:val="ListBullet"/>
        <w:spacing w:after="60"/>
      </w:pPr>
      <w:r>
        <w:t>A. Every successful program must display text</w:t>
      </w:r>
    </w:p>
    <w:p>
      <w:pPr>
        <w:pStyle w:val="ListBullet"/>
        <w:spacing w:after="60"/>
      </w:pPr>
      <w:r>
        <w:t>B. Output can be displayed text, a file, or another produced result</w:t>
      </w:r>
    </w:p>
    <w:p>
      <w:pPr>
        <w:pStyle w:val="ListBullet"/>
        <w:spacing w:after="60"/>
      </w:pPr>
      <w:r>
        <w:t>C. Output is the same thing as source code</w:t>
      </w:r>
    </w:p>
    <w:p>
      <w:pPr>
        <w:pStyle w:val="ListBullet"/>
        <w:spacing w:after="60"/>
      </w:pPr>
      <w:r>
        <w:t>D. Output runs the interpreter</w:t>
      </w:r>
    </w:p>
    <w:p>
      <w:pPr>
        <w:pStyle w:val="PlatformKey"/>
        <w:shd w:fill="E7F4EC"/>
        <w:keepLines/>
        <w:pBdr>
          <w:left w:val="single" w:sz="18" w:color="287A50" w:space="8"/>
        </w:pBdr>
      </w:pPr>
      <w:r>
        <w:rPr>
          <w:b/>
        </w:rPr>
        <w:t xml:space="preserve">PLATFORM KEY (hidden): B. </w:t>
      </w:r>
      <w:r>
        <w:t>Programs can produce different kinds of results.</w:t>
      </w:r>
    </w:p>
    <w:p>
      <w:pPr>
        <w:pStyle w:val="SmallMeta"/>
      </w:pPr>
      <w:r>
        <w:rPr>
          <w:b/>
        </w:rPr>
        <w:t xml:space="preserve">If incorrect: </w:t>
      </w:r>
      <w:r>
        <w:t>Give one example of a program that saves a file without printing anything.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Ask the learner what result a report generator might produce besides terminal text.</w:t>
      </w:r>
    </w:p>
    <w:p>
      <w:pPr>
        <w:pStyle w:val="PassBlock"/>
        <w:shd w:fill="E7F4EC"/>
        <w:keepLines/>
        <w:pBdr>
          <w:left w:val="single" w:sz="18" w:color="287A50" w:space="8"/>
        </w:pBdr>
      </w:pPr>
      <w:r>
        <w:rPr>
          <w:b/>
        </w:rPr>
        <w:t xml:space="preserve">PASS / UNLOCK RULE: </w:t>
      </w:r>
      <w:r>
        <w:t>The learner selects the correct answer. The next item remains locked until this item passes.</w:t>
      </w:r>
    </w:p>
    <w:p>
      <w:pPr>
        <w:pStyle w:val="ItemLabel"/>
        <w:keepNext/>
      </w:pPr>
      <w:r>
        <w:t>SEQUENCE ITEM 6</w:t>
      </w:r>
    </w:p>
    <w:p>
      <w:pPr>
        <w:pStyle w:val="Heading2"/>
        <w:keepNext/>
      </w:pPr>
      <w:r>
        <w:t>A Terminal Runs Commands</w:t>
      </w:r>
    </w:p>
    <w:p>
      <w:pPr>
        <w:pStyle w:val="ReadBlock"/>
        <w:shd w:fill="EAF3F8"/>
        <w:keepLines/>
        <w:pBdr>
          <w:left w:val="single" w:sz="18" w:color="2E75B6" w:space="8"/>
        </w:pBdr>
      </w:pPr>
      <w:r>
        <w:rPr>
          <w:b/>
        </w:rPr>
        <w:t xml:space="preserve">READ: </w:t>
      </w:r>
      <w:r>
        <w:t>A terminal is a text interface for giving commands to the operating system and command-line programs. The terminal is not Python. It can start the Python interpreter or ask Python to run a file.</w:t>
      </w:r>
    </w:p>
    <w:p>
      <w:pPr>
        <w:pStyle w:val="CheckBlock"/>
        <w:shd w:fill="EAF3F8"/>
        <w:keepNext/>
        <w:pBdr>
          <w:left w:val="single" w:sz="18" w:color="2E75B6" w:space="8"/>
        </w:pBdr>
      </w:pPr>
      <w:r>
        <w:t>CHECK — Which statement is accurate?</w:t>
      </w:r>
    </w:p>
    <w:p>
      <w:pPr>
        <w:pStyle w:val="ListBullet"/>
        <w:spacing w:after="60"/>
      </w:pPr>
      <w:r>
        <w:t>A. A terminal is the Python language</w:t>
      </w:r>
    </w:p>
    <w:p>
      <w:pPr>
        <w:pStyle w:val="ListBullet"/>
        <w:spacing w:after="60"/>
      </w:pPr>
      <w:r>
        <w:t>B. A terminal is a text interface that can start Python</w:t>
      </w:r>
    </w:p>
    <w:p>
      <w:pPr>
        <w:pStyle w:val="ListBullet"/>
        <w:spacing w:after="60"/>
      </w:pPr>
      <w:r>
        <w:t>C. A terminal is a .py file</w:t>
      </w:r>
    </w:p>
    <w:p>
      <w:pPr>
        <w:pStyle w:val="ListBullet"/>
        <w:spacing w:after="60"/>
      </w:pPr>
      <w:r>
        <w:t>D. A terminal automatically fixes code</w:t>
      </w:r>
    </w:p>
    <w:p>
      <w:pPr>
        <w:pStyle w:val="PlatformKey"/>
        <w:shd w:fill="E7F4EC"/>
        <w:keepLines/>
        <w:pBdr>
          <w:left w:val="single" w:sz="18" w:color="287A50" w:space="8"/>
        </w:pBdr>
      </w:pPr>
      <w:r>
        <w:rPr>
          <w:b/>
        </w:rPr>
        <w:t xml:space="preserve">PLATFORM KEY (hidden): B. </w:t>
      </w:r>
      <w:r>
        <w:t>The terminal accepts commands; Python is a separate tool it can start.</w:t>
      </w:r>
    </w:p>
    <w:p>
      <w:pPr>
        <w:pStyle w:val="SmallMeta"/>
      </w:pPr>
      <w:r>
        <w:rPr>
          <w:b/>
        </w:rPr>
        <w:t xml:space="preserve">If incorrect: </w:t>
      </w:r>
      <w:r>
        <w:t>Distinguish the terminal prompt from Python code.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Ask the learner what tool receives a command such as python3 greeting.py.</w:t>
      </w:r>
    </w:p>
    <w:p>
      <w:pPr>
        <w:pStyle w:val="PassBlock"/>
        <w:shd w:fill="E7F4EC"/>
        <w:keepLines/>
        <w:pBdr>
          <w:left w:val="single" w:sz="18" w:color="287A50" w:space="8"/>
        </w:pBdr>
      </w:pPr>
      <w:r>
        <w:rPr>
          <w:b/>
        </w:rPr>
        <w:t xml:space="preserve">PASS / UNLOCK RULE: </w:t>
      </w:r>
      <w:r>
        <w:t>The learner selects the correct answer. The next item remains locked until this item passes.</w:t>
      </w:r>
    </w:p>
    <w:p>
      <w:pPr>
        <w:pStyle w:val="ItemLabel"/>
        <w:keepNext/>
      </w:pPr>
      <w:r>
        <w:t>SEQUENCE ITEM 7</w:t>
      </w:r>
    </w:p>
    <w:p>
      <w:pPr>
        <w:pStyle w:val="Heading2"/>
        <w:keepNext/>
      </w:pPr>
      <w:r>
        <w:t>The REPL Is Interactive Python</w:t>
      </w:r>
    </w:p>
    <w:p>
      <w:pPr>
        <w:pStyle w:val="ReadBlock"/>
        <w:shd w:fill="EAF3F8"/>
        <w:keepLines/>
        <w:pBdr>
          <w:left w:val="single" w:sz="18" w:color="2E75B6" w:space="8"/>
        </w:pBdr>
      </w:pPr>
      <w:r>
        <w:rPr>
          <w:b/>
        </w:rPr>
        <w:t xml:space="preserve">READ: </w:t>
      </w:r>
      <w:r>
        <w:t>REPL means Read-Eval-Print Loop. It accepts one instruction, evaluates or executes it, shows a result when appropriate, and waits for another instruction. The &gt;&gt;&gt; symbols are the Python prompt and are not part of the code.</w:t>
      </w:r>
    </w:p>
    <w:p>
      <w:pPr>
        <w:pStyle w:val="CheckBlock"/>
        <w:shd w:fill="EAF3F8"/>
        <w:keepNext/>
        <w:pBdr>
          <w:left w:val="single" w:sz="18" w:color="2E75B6" w:space="8"/>
        </w:pBdr>
      </w:pPr>
      <w:r>
        <w:t>CHECK — When is the REPL most useful?</w:t>
      </w:r>
    </w:p>
    <w:p>
      <w:pPr>
        <w:pStyle w:val="ListBullet"/>
        <w:spacing w:after="60"/>
      </w:pPr>
      <w:r>
        <w:t>A. Quickly trying one short instruction</w:t>
      </w:r>
    </w:p>
    <w:p>
      <w:pPr>
        <w:pStyle w:val="ListBullet"/>
        <w:spacing w:after="60"/>
      </w:pPr>
      <w:r>
        <w:t>B. Preserving a large project for months</w:t>
      </w:r>
    </w:p>
    <w:p>
      <w:pPr>
        <w:pStyle w:val="ListBullet"/>
        <w:spacing w:after="60"/>
      </w:pPr>
      <w:r>
        <w:t>C. Replacing every source file</w:t>
      </w:r>
    </w:p>
    <w:p>
      <w:pPr>
        <w:pStyle w:val="ListBullet"/>
        <w:spacing w:after="60"/>
      </w:pPr>
      <w:r>
        <w:t>D. Publishing a finished application</w:t>
      </w:r>
    </w:p>
    <w:p>
      <w:pPr>
        <w:pStyle w:val="PlatformKey"/>
        <w:shd w:fill="E7F4EC"/>
        <w:keepLines/>
        <w:pBdr>
          <w:left w:val="single" w:sz="18" w:color="287A50" w:space="8"/>
        </w:pBdr>
      </w:pPr>
      <w:r>
        <w:rPr>
          <w:b/>
        </w:rPr>
        <w:t xml:space="preserve">PLATFORM KEY (hidden): A. </w:t>
      </w:r>
      <w:r>
        <w:t>The REPL is best for immediate, small experiments.</w:t>
      </w:r>
    </w:p>
    <w:p>
      <w:pPr>
        <w:pStyle w:val="SmallMeta"/>
      </w:pPr>
      <w:r>
        <w:rPr>
          <w:b/>
        </w:rPr>
        <w:t xml:space="preserve">If incorrect: </w:t>
      </w:r>
      <w:r>
        <w:t>Compare a scratch pad with a saved document.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Ask whether the learner needs to keep the experiment for later.</w:t>
      </w:r>
    </w:p>
    <w:p>
      <w:pPr>
        <w:pStyle w:val="PassBlock"/>
        <w:shd w:fill="E7F4EC"/>
        <w:keepLines/>
        <w:pBdr>
          <w:left w:val="single" w:sz="18" w:color="287A50" w:space="8"/>
        </w:pBdr>
      </w:pPr>
      <w:r>
        <w:rPr>
          <w:b/>
        </w:rPr>
        <w:t xml:space="preserve">PASS / UNLOCK RULE: </w:t>
      </w:r>
      <w:r>
        <w:t>The learner selects the correct answer. The next item remains locked until this item passes.</w:t>
      </w:r>
    </w:p>
    <w:p>
      <w:pPr>
        <w:pStyle w:val="ItemLabel"/>
        <w:keepNext/>
      </w:pPr>
      <w:r>
        <w:t>SEQUENCE ITEM 8</w:t>
      </w:r>
    </w:p>
    <w:p>
      <w:pPr>
        <w:pStyle w:val="Heading2"/>
        <w:keepNext/>
      </w:pPr>
      <w:r>
        <w:t>A Script Is Saved and Repeatable</w:t>
      </w:r>
    </w:p>
    <w:p>
      <w:pPr>
        <w:pStyle w:val="ReadBlock"/>
        <w:shd w:fill="EAF3F8"/>
        <w:keepLines/>
        <w:pBdr>
          <w:left w:val="single" w:sz="18" w:color="2E75B6" w:space="8"/>
        </w:pBdr>
      </w:pPr>
      <w:r>
        <w:rPr>
          <w:b/>
        </w:rPr>
        <w:t xml:space="preserve">READ: </w:t>
      </w:r>
      <w:r>
        <w:t>A script is source code saved in a file. Scripts are easier to edit, rerun, share, test, and keep than a temporary REPL session. A script runs only when an interpreter is asked to execute it.</w:t>
      </w:r>
    </w:p>
    <w:p>
      <w:pPr>
        <w:pStyle w:val="CheckBlock"/>
        <w:shd w:fill="EAF3F8"/>
        <w:keepNext/>
        <w:pBdr>
          <w:left w:val="single" w:sz="18" w:color="2E75B6" w:space="8"/>
        </w:pBdr>
      </w:pPr>
      <w:r>
        <w:t>CHECK — You are building a program over several days. Which approach fits best?</w:t>
      </w:r>
    </w:p>
    <w:p>
      <w:pPr>
        <w:pStyle w:val="ListBullet"/>
        <w:spacing w:after="60"/>
      </w:pPr>
      <w:r>
        <w:t>A. A saved .py script</w:t>
      </w:r>
    </w:p>
    <w:p>
      <w:pPr>
        <w:pStyle w:val="ListBullet"/>
        <w:spacing w:after="60"/>
      </w:pPr>
      <w:r>
        <w:t>B. A screenshot of the REPL</w:t>
      </w:r>
    </w:p>
    <w:p>
      <w:pPr>
        <w:pStyle w:val="ListBullet"/>
        <w:spacing w:after="60"/>
      </w:pPr>
      <w:r>
        <w:t>C. An unsaved editor tab</w:t>
      </w:r>
    </w:p>
    <w:p>
      <w:pPr>
        <w:pStyle w:val="ListBullet"/>
        <w:spacing w:after="60"/>
      </w:pPr>
      <w:r>
        <w:t>D. A calculator</w:t>
      </w:r>
    </w:p>
    <w:p>
      <w:pPr>
        <w:pStyle w:val="PlatformKey"/>
        <w:shd w:fill="E7F4EC"/>
        <w:keepLines/>
        <w:pBdr>
          <w:left w:val="single" w:sz="18" w:color="287A50" w:space="8"/>
        </w:pBdr>
      </w:pPr>
      <w:r>
        <w:rPr>
          <w:b/>
        </w:rPr>
        <w:t xml:space="preserve">PLATFORM KEY (hidden): A. </w:t>
      </w:r>
      <w:r>
        <w:t>A script preserves the program for future work.</w:t>
      </w:r>
    </w:p>
    <w:p>
      <w:pPr>
        <w:pStyle w:val="SmallMeta"/>
      </w:pPr>
      <w:r>
        <w:rPr>
          <w:b/>
        </w:rPr>
        <w:t xml:space="preserve">If incorrect: </w:t>
      </w:r>
      <w:r>
        <w:t>Emphasize repeatability and saved source.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Ask what will still exist after the current session closes.</w:t>
      </w:r>
    </w:p>
    <w:p>
      <w:pPr>
        <w:pStyle w:val="PassBlock"/>
        <w:shd w:fill="E7F4EC"/>
        <w:keepLines/>
        <w:pBdr>
          <w:left w:val="single" w:sz="18" w:color="287A50" w:space="8"/>
        </w:pBdr>
      </w:pPr>
      <w:r>
        <w:rPr>
          <w:b/>
        </w:rPr>
        <w:t xml:space="preserve">PASS / UNLOCK RULE: </w:t>
      </w:r>
      <w:r>
        <w:t>The learner selects the correct answer. The next item remains locked until this item passes.</w:t>
      </w:r>
    </w:p>
    <w:p>
      <w:pPr>
        <w:pStyle w:val="ItemLabel"/>
        <w:keepNext/>
      </w:pPr>
      <w:r>
        <w:t>SEQUENCE ITEM 9</w:t>
      </w:r>
    </w:p>
    <w:p>
      <w:pPr>
        <w:pStyle w:val="Heading2"/>
        <w:keepNext/>
      </w:pPr>
      <w:r>
        <w:t>Syntax Errors Stop Normal Execution</w:t>
      </w:r>
    </w:p>
    <w:p>
      <w:pPr>
        <w:pStyle w:val="ReadBlock"/>
        <w:shd w:fill="EAF3F8"/>
        <w:keepLines/>
        <w:pBdr>
          <w:left w:val="single" w:sz="18" w:color="2E75B6" w:space="8"/>
        </w:pBdr>
      </w:pPr>
      <w:r>
        <w:rPr>
          <w:b/>
        </w:rPr>
        <w:t xml:space="preserve">READ: </w:t>
      </w:r>
      <w:r>
        <w:t>A syntax error means the code does not follow Python’s grammar. Python cannot normally execute the affected code because it cannot correctly parse the instruction. A missing closing quotation mark is one example.</w:t>
      </w:r>
    </w:p>
    <w:p>
      <w:pPr>
        <w:pStyle w:val="CodeBlock"/>
        <w:keepLines/>
        <w:shd w:fill="F3F5F7"/>
      </w:pPr>
      <w:r>
        <w:t>print("Hello)</w:t>
      </w:r>
    </w:p>
    <w:p>
      <w:pPr>
        <w:pStyle w:val="CheckBlock"/>
        <w:shd w:fill="EAF3F8"/>
        <w:keepNext/>
        <w:pBdr>
          <w:left w:val="single" w:sz="18" w:color="2E75B6" w:space="8"/>
        </w:pBdr>
      </w:pPr>
      <w:r>
        <w:t>CHECK — What kind of problem is shown?</w:t>
      </w:r>
    </w:p>
    <w:p>
      <w:pPr>
        <w:pStyle w:val="ListBullet"/>
        <w:spacing w:after="60"/>
      </w:pPr>
      <w:r>
        <w:t>A. Syntax error</w:t>
      </w:r>
    </w:p>
    <w:p>
      <w:pPr>
        <w:pStyle w:val="ListBullet"/>
        <w:spacing w:after="60"/>
      </w:pPr>
      <w:r>
        <w:t>B. Successful execution</w:t>
      </w:r>
    </w:p>
    <w:p>
      <w:pPr>
        <w:pStyle w:val="ListBullet"/>
        <w:spacing w:after="60"/>
      </w:pPr>
      <w:r>
        <w:t>C. File download</w:t>
      </w:r>
    </w:p>
    <w:p>
      <w:pPr>
        <w:pStyle w:val="ListBullet"/>
        <w:spacing w:after="60"/>
      </w:pPr>
      <w:r>
        <w:t>D. Working-directory change</w:t>
      </w:r>
    </w:p>
    <w:p>
      <w:pPr>
        <w:pStyle w:val="PlatformKey"/>
        <w:shd w:fill="E7F4EC"/>
        <w:keepLines/>
        <w:pBdr>
          <w:left w:val="single" w:sz="18" w:color="287A50" w:space="8"/>
        </w:pBdr>
      </w:pPr>
      <w:r>
        <w:rPr>
          <w:b/>
        </w:rPr>
        <w:t xml:space="preserve">PLATFORM KEY (hidden): A. </w:t>
      </w:r>
      <w:r>
        <w:t>The string is missing a closing quotation mark, so the instruction is invalid.</w:t>
      </w:r>
    </w:p>
    <w:p>
      <w:pPr>
        <w:pStyle w:val="SmallMeta"/>
      </w:pPr>
      <w:r>
        <w:rPr>
          <w:b/>
        </w:rPr>
        <w:t xml:space="preserve">If incorrect: </w:t>
      </w:r>
      <w:r>
        <w:t>Point to the unmatched quotation mark without rewriting the whole line.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Ask the learner to compare the opening and closing punctuation.</w:t>
      </w:r>
    </w:p>
    <w:p>
      <w:pPr>
        <w:pStyle w:val="PassBlock"/>
        <w:shd w:fill="E7F4EC"/>
        <w:keepLines/>
        <w:pBdr>
          <w:left w:val="single" w:sz="18" w:color="287A50" w:space="8"/>
        </w:pBdr>
      </w:pPr>
      <w:r>
        <w:rPr>
          <w:b/>
        </w:rPr>
        <w:t xml:space="preserve">PASS / UNLOCK RULE: </w:t>
      </w:r>
      <w:r>
        <w:t>The learner selects the correct answer. The next item remains locked until this item passes.</w:t>
      </w:r>
    </w:p>
    <w:p>
      <w:pPr>
        <w:pStyle w:val="ItemLabel"/>
        <w:keepNext/>
      </w:pPr>
      <w:r>
        <w:t>SEQUENCE ITEM 10</w:t>
      </w:r>
    </w:p>
    <w:p>
      <w:pPr>
        <w:pStyle w:val="Heading2"/>
        <w:keepNext/>
      </w:pPr>
      <w:r>
        <w:t>Runtime Errors Happen During Execution</w:t>
      </w:r>
    </w:p>
    <w:p>
      <w:pPr>
        <w:pStyle w:val="ReadBlock"/>
        <w:shd w:fill="EAF3F8"/>
        <w:keepLines/>
        <w:pBdr>
          <w:left w:val="single" w:sz="18" w:color="2E75B6" w:space="8"/>
        </w:pBdr>
      </w:pPr>
      <w:r>
        <w:rPr>
          <w:b/>
        </w:rPr>
        <w:t xml:space="preserve">READ: </w:t>
      </w:r>
      <w:r>
        <w:t>A runtime error occurs after execution has begun. Python reaches an instruction it cannot complete. In the example, pritn is treated as a name, but that name was never defined because print was misspelled.</w:t>
      </w:r>
    </w:p>
    <w:p>
      <w:pPr>
        <w:pStyle w:val="CodeBlock"/>
        <w:keepLines/>
        <w:shd w:fill="F3F5F7"/>
      </w:pPr>
      <w:r>
        <w:t>print("Ready")</w:t>
        <w:br/>
        <w:t>pritn("Go")</w:t>
        <w:br/>
        <w:t>print("Finished")</w:t>
      </w:r>
    </w:p>
    <w:p>
      <w:pPr>
        <w:pStyle w:val="CheckBlock"/>
        <w:shd w:fill="EAF3F8"/>
        <w:keepNext/>
        <w:pBdr>
          <w:left w:val="single" w:sz="18" w:color="2E75B6" w:space="8"/>
        </w:pBdr>
      </w:pPr>
      <w:r>
        <w:t>CHECK — What will most likely happen?</w:t>
      </w:r>
    </w:p>
    <w:p>
      <w:pPr>
        <w:pStyle w:val="ListBullet"/>
        <w:spacing w:after="60"/>
      </w:pPr>
      <w:r>
        <w:t>A. Python silently corrects pritn</w:t>
      </w:r>
    </w:p>
    <w:p>
      <w:pPr>
        <w:pStyle w:val="ListBullet"/>
        <w:spacing w:after="60"/>
      </w:pPr>
      <w:r>
        <w:t>B. Python raises a NameError when it reaches pritn</w:t>
      </w:r>
    </w:p>
    <w:p>
      <w:pPr>
        <w:pStyle w:val="ListBullet"/>
        <w:spacing w:after="60"/>
      </w:pPr>
      <w:r>
        <w:t>C. The script runs backward</w:t>
      </w:r>
    </w:p>
    <w:p>
      <w:pPr>
        <w:pStyle w:val="ListBullet"/>
        <w:spacing w:after="60"/>
      </w:pPr>
      <w:r>
        <w:t>D. The file becomes a database</w:t>
      </w:r>
    </w:p>
    <w:p>
      <w:pPr>
        <w:pStyle w:val="PlatformKey"/>
        <w:shd w:fill="E7F4EC"/>
        <w:keepLines/>
        <w:pBdr>
          <w:left w:val="single" w:sz="18" w:color="287A50" w:space="8"/>
        </w:pBdr>
      </w:pPr>
      <w:r>
        <w:rPr>
          <w:b/>
        </w:rPr>
        <w:t xml:space="preserve">PLATFORM KEY (hidden): B. </w:t>
      </w:r>
      <w:r>
        <w:t>Execution reaches an undefined name and stops with an error.</w:t>
      </w:r>
    </w:p>
    <w:p>
      <w:pPr>
        <w:pStyle w:val="SmallMeta"/>
      </w:pPr>
      <w:r>
        <w:rPr>
          <w:b/>
        </w:rPr>
        <w:t xml:space="preserve">If incorrect: </w:t>
      </w:r>
      <w:r>
        <w:t>Guide the learner to compare pritn with the earlier spelling of print.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Ask the learner to identify the smallest spelling difference.</w:t>
      </w:r>
    </w:p>
    <w:p>
      <w:pPr>
        <w:pStyle w:val="PassBlock"/>
        <w:shd w:fill="E7F4EC"/>
        <w:keepLines/>
        <w:pBdr>
          <w:left w:val="single" w:sz="18" w:color="287A50" w:space="8"/>
        </w:pBdr>
      </w:pPr>
      <w:r>
        <w:rPr>
          <w:b/>
        </w:rPr>
        <w:t xml:space="preserve">PASS / UNLOCK RULE: </w:t>
      </w:r>
      <w:r>
        <w:t>The learner selects the correct answer. The next item remains locked until this item passes.</w:t>
      </w:r>
    </w:p>
    <w:p>
      <w:pPr>
        <w:pStyle w:val="ItemLabel"/>
        <w:keepNext/>
      </w:pPr>
      <w:r>
        <w:t>SEQUENCE ITEM 11</w:t>
      </w:r>
    </w:p>
    <w:p>
      <w:pPr>
        <w:pStyle w:val="Heading2"/>
        <w:keepNext/>
      </w:pPr>
      <w:r>
        <w:t>Run One Instruction in the REPL</w:t>
      </w:r>
    </w:p>
    <w:p>
      <w:pPr>
        <w:pStyle w:val="ReadBlock"/>
        <w:shd w:fill="EAF3F8"/>
        <w:keepLines/>
        <w:pBdr>
          <w:left w:val="single" w:sz="18" w:color="2E75B6" w:space="8"/>
        </w:pBdr>
      </w:pPr>
      <w:r>
        <w:rPr>
          <w:b/>
        </w:rPr>
        <w:t xml:space="preserve">DO: </w:t>
      </w:r>
      <w:r>
        <w:t>Open the TrakCode REPL. Enter print("REPL ready") without copying the &gt;&gt;&gt; prompt. Run it and observe the output.</w:t>
      </w:r>
    </w:p>
    <w:p>
      <w:pPr>
        <w:pStyle w:val="CodeBlock"/>
        <w:keepLines/>
        <w:shd w:fill="F3F5F7"/>
      </w:pPr>
      <w:r>
        <w:t>print("REPL ready")</w:t>
      </w:r>
    </w:p>
    <w:p>
      <w:pPr>
        <w:pStyle w:val="TutorBlock"/>
        <w:shd w:fill="FFF5D6"/>
        <w:keepLines/>
        <w:pBdr>
          <w:left w:val="single" w:sz="18" w:color="8A6500" w:space="8"/>
        </w:pBdr>
      </w:pPr>
      <w:r>
        <w:rPr>
          <w:b/>
        </w:rPr>
        <w:t xml:space="preserve">AI tutor support: </w:t>
      </w:r>
      <w:r>
        <w:t>Help the learner open the browser REPL, distinguish its prompt from code, and interpret any error message.</w:t>
      </w:r>
    </w:p>
    <w:p>
      <w:pPr>
        <w:pStyle w:val="PassBlock"/>
        <w:shd w:fill="E7F4EC"/>
        <w:keepLines/>
        <w:pBdr>
          <w:left w:val="single" w:sz="18" w:color="287A50" w:space="8"/>
        </w:pBdr>
      </w:pPr>
      <w:r>
        <w:rPr>
          <w:b/>
        </w:rPr>
        <w:t xml:space="preserve">PASS / UNLOCK RULE: </w:t>
      </w:r>
      <w:r>
        <w:t>The execution service confirms that the entered instruction runs and the output exactly contains REPL ready. Then Item 12 unlocks.</w:t>
      </w:r>
    </w:p>
    <w:p>
      <w:pPr>
        <w:pStyle w:val="ItemLabel"/>
        <w:keepNext/>
      </w:pPr>
      <w:r>
        <w:t>SEQUENCE ITEM 12</w:t>
      </w:r>
    </w:p>
    <w:p>
      <w:pPr>
        <w:pStyle w:val="Heading2"/>
        <w:keepNext/>
      </w:pPr>
      <w:r>
        <w:t>Run a Saved Script</w:t>
      </w:r>
    </w:p>
    <w:p>
      <w:pPr>
        <w:pStyle w:val="ReadBlock"/>
        <w:shd w:fill="EAF3F8"/>
        <w:keepLines/>
        <w:pBdr>
          <w:left w:val="single" w:sz="18" w:color="2E75B6" w:space="8"/>
        </w:pBdr>
      </w:pPr>
      <w:r>
        <w:rPr>
          <w:b/>
        </w:rPr>
        <w:t xml:space="preserve">DO: </w:t>
      </w:r>
      <w:r>
        <w:t>Create execution_check.py, enter the two lines below, save the file, and run it.</w:t>
      </w:r>
    </w:p>
    <w:p>
      <w:pPr>
        <w:pStyle w:val="CodeBlock"/>
        <w:keepLines/>
        <w:shd w:fill="F3F5F7"/>
      </w:pPr>
      <w:r>
        <w:t>print("Script line 1")</w:t>
        <w:br/>
        <w:t>print("Script line 2")</w:t>
      </w:r>
    </w:p>
    <w:p>
      <w:pPr>
        <w:pStyle w:val="TutorBlock"/>
        <w:shd w:fill="FFF5D6"/>
        <w:keepLines/>
        <w:pBdr>
          <w:left w:val="single" w:sz="18" w:color="8A6500" w:space="8"/>
        </w:pBdr>
      </w:pPr>
      <w:r>
        <w:rPr>
          <w:b/>
        </w:rPr>
        <w:t xml:space="preserve">AI tutor support: </w:t>
      </w:r>
      <w:r>
        <w:t>Help the learner create and save the file, then verify that the correct file—not an old copy—is running.</w:t>
      </w:r>
    </w:p>
    <w:p>
      <w:pPr>
        <w:pStyle w:val="PassBlock"/>
        <w:shd w:fill="E7F4EC"/>
        <w:keepLines/>
        <w:pBdr>
          <w:left w:val="single" w:sz="18" w:color="287A50" w:space="8"/>
        </w:pBdr>
      </w:pPr>
      <w:r>
        <w:rPr>
          <w:b/>
        </w:rPr>
        <w:t xml:space="preserve">PASS / UNLOCK RULE: </w:t>
      </w:r>
      <w:r>
        <w:t>The learner’s saved execution_check.py runs without error and produces Script line 1 followed by Script line 2. Lesson 1.2 then passes.</w:t>
      </w:r>
    </w:p>
    <w:p>
      <w:pPr>
        <w:pStyle w:val="Heading1"/>
        <w:keepNext/>
      </w:pPr>
      <w:r>
        <w:t>Lesson Completion</w:t>
      </w:r>
    </w:p>
    <w:p>
      <w:pPr>
        <w:pStyle w:val="PassBlock"/>
        <w:shd w:fill="E7F4EC"/>
        <w:keepLines/>
        <w:pBdr>
          <w:left w:val="single" w:sz="18" w:color="287A50" w:space="8"/>
        </w:pBdr>
      </w:pPr>
      <w:r>
        <w:rPr>
          <w:b/>
        </w:rPr>
        <w:t xml:space="preserve">PASS CONDITION: </w:t>
      </w:r>
      <w:r>
        <w:t>All required sequence items in Lesson 1.2 have passed. Completion is binary: complete or incomplete.</w:t>
      </w:r>
    </w:p>
    <w:p>
      <w:pPr>
        <w:pStyle w:val="ReadBlock"/>
        <w:shd w:fill="EAF3F8"/>
        <w:keepLines/>
        <w:pBdr>
          <w:left w:val="single" w:sz="18" w:color="2E75B6" w:space="8"/>
        </w:pBdr>
      </w:pPr>
      <w:r>
        <w:rPr>
          <w:b/>
        </w:rPr>
        <w:t xml:space="preserve">NEXT: </w:t>
      </w:r>
      <w:r>
        <w:t>Lesson 1.3 — Your Python Environment unlocks after the script task passes.</w:t>
      </w:r>
    </w:p>
    <w:p>
      <w:r>
        <w:br w:type="page"/>
      </w:r>
    </w:p>
    <w:p>
      <w:pPr>
        <w:pStyle w:val="ItemLabel"/>
        <w:keepNext/>
      </w:pPr>
      <w:r>
        <w:t>PYTHON • TOPIC 1 • LESSON 1.3</w:t>
      </w:r>
    </w:p>
    <w:p>
      <w:pPr>
        <w:pStyle w:val="Title"/>
        <w:keepNext/>
      </w:pPr>
      <w:r>
        <w:t>1.3 — Your Python Environment</w:t>
      </w:r>
    </w:p>
    <w:p>
      <w:pPr>
        <w:pStyle w:val="Subtitle"/>
        <w:keepNext/>
      </w:pPr>
      <w:r>
        <w:t>Identify the tools in a Python development environment and configure a browser and local workflow in a fixed sequence.</w:t>
      </w:r>
    </w:p>
    <w:tbl>
      <w:tblPr>
        <w:tblW w:type="auto" w:w="0"/>
        <w:jc w:val="left"/>
        <w:tblLayout w:type="fixed"/>
        <w:tblLook w:firstColumn="1" w:firstRow="1" w:lastColumn="0" w:lastRow="0" w:noHBand="0" w:noVBand="1" w:val="04A0"/>
      </w:tblPr>
      <w:tblGrid>
        <w:gridCol w:w="3264"/>
        <w:gridCol w:w="3264"/>
        <w:gridCol w:w="3264"/>
      </w:tblGrid>
      <w:tr>
        <w:tc>
          <w:tcPr>
            <w:tcW w:type="dxa" w:w="3120"/>
            <w:shd w:fill="17365D"/>
          </w:tcPr>
          <w:p>
            <w:r>
              <w:rPr>
                <w:b/>
                <w:color w:val="FFFFFF"/>
                <w:sz w:val="16"/>
              </w:rPr>
              <w:t>SEQUENCE</w:t>
            </w:r>
          </w:p>
        </w:tc>
        <w:tc>
          <w:tcPr>
            <w:tcW w:type="dxa" w:w="3120"/>
            <w:shd w:fill="17365D"/>
          </w:tcPr>
          <w:p>
            <w:r>
              <w:rPr>
                <w:b/>
                <w:color w:val="FFFFFF"/>
                <w:sz w:val="16"/>
              </w:rPr>
              <w:t>COMPLETION</w:t>
            </w:r>
          </w:p>
        </w:tc>
        <w:tc>
          <w:tcPr>
            <w:tcW w:type="dxa" w:w="3120"/>
            <w:shd w:fill="17365D"/>
          </w:tcPr>
          <w:p>
            <w:r>
              <w:rPr>
                <w:b/>
                <w:color w:val="FFFFFF"/>
                <w:sz w:val="16"/>
              </w:rPr>
              <w:t>ESTIMATED TIME</w:t>
            </w:r>
          </w:p>
        </w:tc>
      </w:tr>
      <w:tr>
        <w:tc>
          <w:tcPr>
            <w:tcW w:type="dxa" w:w="3120"/>
            <w:vAlign w:val="center"/>
          </w:tcPr>
          <w:p>
            <w:r>
              <w:t>14 required items</w:t>
            </w:r>
          </w:p>
        </w:tc>
        <w:tc>
          <w:tcPr>
            <w:tcW w:type="dxa" w:w="3120"/>
            <w:vAlign w:val="center"/>
          </w:tcPr>
          <w:p>
            <w:r>
              <w:t>Pass / fail</w:t>
            </w:r>
          </w:p>
        </w:tc>
        <w:tc>
          <w:tcPr>
            <w:tcW w:type="dxa" w:w="3120"/>
            <w:vAlign w:val="center"/>
          </w:tcPr>
          <w:p>
            <w:r>
              <w:t>40–70 minutes</w:t>
            </w:r>
          </w:p>
        </w:tc>
      </w:tr>
    </w:tbl>
    <w:p>
      <w:pPr>
        <w:pStyle w:val="PassBlock"/>
        <w:shd w:fill="E7F4EC"/>
        <w:keepLines/>
        <w:pBdr>
          <w:left w:val="single" w:sz="18" w:color="287A50" w:space="8"/>
        </w:pBdr>
      </w:pPr>
      <w:r>
        <w:rPr>
          <w:b/>
        </w:rPr>
        <w:t xml:space="preserve">Lesson behavior: </w:t>
      </w:r>
      <w:r>
        <w:t>Every item unlocks only after the current item passes. There are no grades, percentages, points, or limited attempts. The learner may use the AI tutor at every step.</w:t>
      </w:r>
    </w:p>
    <w:p>
      <w:pPr>
        <w:pStyle w:val="ItemLabel"/>
        <w:keepNext/>
      </w:pPr>
      <w:r>
        <w:t>SEQUENCE ITEM 1</w:t>
      </w:r>
    </w:p>
    <w:p>
      <w:pPr>
        <w:pStyle w:val="Heading2"/>
        <w:keepNext/>
      </w:pPr>
      <w:r>
        <w:t>An Environment Is a Set of Tools</w:t>
      </w:r>
    </w:p>
    <w:p>
      <w:pPr>
        <w:pStyle w:val="ReadBlock"/>
        <w:shd w:fill="EAF3F8"/>
        <w:keepLines/>
        <w:pBdr>
          <w:left w:val="single" w:sz="18" w:color="2E75B6" w:space="8"/>
        </w:pBdr>
      </w:pPr>
      <w:r>
        <w:rPr>
          <w:b/>
        </w:rPr>
        <w:t xml:space="preserve">READ: </w:t>
      </w:r>
      <w:r>
        <w:t>A development environment is the collection of tools and settings used to create and run software. For this course, the essential pieces are an editor, a .py file, a Python 3 interpreter, and a way to start execution.</w:t>
      </w:r>
    </w:p>
    <w:p>
      <w:pPr>
        <w:pStyle w:val="CheckBlock"/>
        <w:shd w:fill="EAF3F8"/>
        <w:keepNext/>
        <w:pBdr>
          <w:left w:val="single" w:sz="18" w:color="2E75B6" w:space="8"/>
        </w:pBdr>
      </w:pPr>
      <w:r>
        <w:t>CHECK — Which list contains the essential pieces of the environment used here?</w:t>
      </w:r>
    </w:p>
    <w:p>
      <w:pPr>
        <w:pStyle w:val="ListBullet"/>
        <w:spacing w:after="60"/>
      </w:pPr>
      <w:r>
        <w:t>A. Editor, .py file, interpreter, and execution control</w:t>
      </w:r>
    </w:p>
    <w:p>
      <w:pPr>
        <w:pStyle w:val="ListBullet"/>
        <w:spacing w:after="60"/>
      </w:pPr>
      <w:r>
        <w:t>B. Printer, camera, and spreadsheet</w:t>
      </w:r>
    </w:p>
    <w:p>
      <w:pPr>
        <w:pStyle w:val="ListBullet"/>
        <w:spacing w:after="60"/>
      </w:pPr>
      <w:r>
        <w:t>C. Browser history and battery settings</w:t>
      </w:r>
    </w:p>
    <w:p>
      <w:pPr>
        <w:pStyle w:val="ListBullet"/>
        <w:spacing w:after="60"/>
      </w:pPr>
      <w:r>
        <w:t>D. Database table only</w:t>
      </w:r>
    </w:p>
    <w:p>
      <w:pPr>
        <w:pStyle w:val="PlatformKey"/>
        <w:shd w:fill="E7F4EC"/>
        <w:keepLines/>
        <w:pBdr>
          <w:left w:val="single" w:sz="18" w:color="287A50" w:space="8"/>
        </w:pBdr>
      </w:pPr>
      <w:r>
        <w:rPr>
          <w:b/>
        </w:rPr>
        <w:t xml:space="preserve">PLATFORM KEY (hidden): A. </w:t>
      </w:r>
      <w:r>
        <w:t>Those components cover writing, storing, and executing Python code.</w:t>
      </w:r>
    </w:p>
    <w:p>
      <w:pPr>
        <w:pStyle w:val="SmallMeta"/>
      </w:pPr>
      <w:r>
        <w:rPr>
          <w:b/>
        </w:rPr>
        <w:t xml:space="preserve">If incorrect: </w:t>
      </w:r>
      <w:r>
        <w:t>Ask what job each component performs.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Have the learner assign “write,” “store,” and “execute” to the components.</w:t>
      </w:r>
    </w:p>
    <w:p>
      <w:pPr>
        <w:pStyle w:val="PassBlock"/>
        <w:shd w:fill="E7F4EC"/>
        <w:keepLines/>
        <w:pBdr>
          <w:left w:val="single" w:sz="18" w:color="287A50" w:space="8"/>
        </w:pBdr>
      </w:pPr>
      <w:r>
        <w:rPr>
          <w:b/>
        </w:rPr>
        <w:t xml:space="preserve">PASS / UNLOCK RULE: </w:t>
      </w:r>
      <w:r>
        <w:t>The learner selects the correct answer. The next item remains locked until this item passes.</w:t>
      </w:r>
    </w:p>
    <w:p>
      <w:pPr>
        <w:pStyle w:val="ItemLabel"/>
        <w:keepNext/>
      </w:pPr>
      <w:r>
        <w:t>SEQUENCE ITEM 2</w:t>
      </w:r>
    </w:p>
    <w:p>
      <w:pPr>
        <w:pStyle w:val="Heading2"/>
        <w:keepNext/>
      </w:pPr>
      <w:r>
        <w:t>Editor and Interpreter Have Different Jobs</w:t>
      </w:r>
    </w:p>
    <w:p>
      <w:pPr>
        <w:pStyle w:val="ReadBlock"/>
        <w:shd w:fill="EAF3F8"/>
        <w:keepLines/>
        <w:pBdr>
          <w:left w:val="single" w:sz="18" w:color="2E75B6" w:space="8"/>
        </w:pBdr>
      </w:pPr>
      <w:r>
        <w:rPr>
          <w:b/>
        </w:rPr>
        <w:t xml:space="preserve">READ: </w:t>
      </w:r>
      <w:r>
        <w:t>A code editor helps a person write and organize source files. An interpreter executes Python instructions. An IDE combines editing with other development tools, but the editor and interpreter still perform different roles.</w:t>
      </w:r>
    </w:p>
    <w:p>
      <w:pPr>
        <w:pStyle w:val="CheckBlock"/>
        <w:shd w:fill="EAF3F8"/>
        <w:keepNext/>
        <w:pBdr>
          <w:left w:val="single" w:sz="18" w:color="2E75B6" w:space="8"/>
        </w:pBdr>
      </w:pPr>
      <w:r>
        <w:t>CHECK — Which comparison is correct?</w:t>
      </w:r>
    </w:p>
    <w:p>
      <w:pPr>
        <w:pStyle w:val="ListBullet"/>
        <w:spacing w:after="60"/>
      </w:pPr>
      <w:r>
        <w:t>A. The editor executes code and the interpreter changes colors</w:t>
      </w:r>
    </w:p>
    <w:p>
      <w:pPr>
        <w:pStyle w:val="ListBullet"/>
        <w:spacing w:after="60"/>
      </w:pPr>
      <w:r>
        <w:t>B. The editor helps write code; the interpreter executes it</w:t>
      </w:r>
    </w:p>
    <w:p>
      <w:pPr>
        <w:pStyle w:val="ListBullet"/>
        <w:spacing w:after="60"/>
      </w:pPr>
      <w:r>
        <w:t>C. Both are filename extensions</w:t>
      </w:r>
    </w:p>
    <w:p>
      <w:pPr>
        <w:pStyle w:val="ListBullet"/>
        <w:spacing w:after="60"/>
      </w:pPr>
      <w:r>
        <w:t>D. Both are operating systems</w:t>
      </w:r>
    </w:p>
    <w:p>
      <w:pPr>
        <w:pStyle w:val="PlatformKey"/>
        <w:shd w:fill="E7F4EC"/>
        <w:keepLines/>
        <w:pBdr>
          <w:left w:val="single" w:sz="18" w:color="287A50" w:space="8"/>
        </w:pBdr>
      </w:pPr>
      <w:r>
        <w:rPr>
          <w:b/>
        </w:rPr>
        <w:t xml:space="preserve">PLATFORM KEY (hidden): B. </w:t>
      </w:r>
      <w:r>
        <w:t>The tools are connected but have distinct responsibilities.</w:t>
      </w:r>
    </w:p>
    <w:p>
      <w:pPr>
        <w:pStyle w:val="SmallMeta"/>
      </w:pPr>
      <w:r>
        <w:rPr>
          <w:b/>
        </w:rPr>
        <w:t xml:space="preserve">If incorrect: </w:t>
      </w:r>
      <w:r>
        <w:t>Use the analogy of writing a recipe versus cooking it.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Ask the learner which tool can save a file and which can run its instructions.</w:t>
      </w:r>
    </w:p>
    <w:p>
      <w:pPr>
        <w:pStyle w:val="PassBlock"/>
        <w:shd w:fill="E7F4EC"/>
        <w:keepLines/>
        <w:pBdr>
          <w:left w:val="single" w:sz="18" w:color="287A50" w:space="8"/>
        </w:pBdr>
      </w:pPr>
      <w:r>
        <w:rPr>
          <w:b/>
        </w:rPr>
        <w:t xml:space="preserve">PASS / UNLOCK RULE: </w:t>
      </w:r>
      <w:r>
        <w:t>The learner selects the correct answer. The next item remains locked until this item passes.</w:t>
      </w:r>
    </w:p>
    <w:p>
      <w:pPr>
        <w:pStyle w:val="ItemLabel"/>
        <w:keepNext/>
      </w:pPr>
      <w:r>
        <w:t>SEQUENCE ITEM 3</w:t>
      </w:r>
    </w:p>
    <w:p>
      <w:pPr>
        <w:pStyle w:val="Heading2"/>
        <w:keepNext/>
      </w:pPr>
      <w:r>
        <w:t>Verify the Browser Workspace First</w:t>
      </w:r>
    </w:p>
    <w:p>
      <w:pPr>
        <w:pStyle w:val="ReadBlock"/>
        <w:shd w:fill="EAF3F8"/>
        <w:keepLines/>
        <w:pBdr>
          <w:left w:val="single" w:sz="18" w:color="2E75B6" w:space="8"/>
        </w:pBdr>
      </w:pPr>
      <w:r>
        <w:rPr>
          <w:b/>
        </w:rPr>
        <w:t xml:space="preserve">DO: </w:t>
      </w:r>
      <w:r>
        <w:t>Open the TrakCode workspace, enter the line below, and run it.</w:t>
      </w:r>
    </w:p>
    <w:p>
      <w:pPr>
        <w:pStyle w:val="CodeBlock"/>
        <w:keepLines/>
        <w:shd w:fill="F3F5F7"/>
      </w:pPr>
      <w:r>
        <w:t>print("Browser environment ready")</w:t>
      </w:r>
    </w:p>
    <w:p>
      <w:pPr>
        <w:pStyle w:val="TutorBlock"/>
        <w:shd w:fill="FFF5D6"/>
        <w:keepLines/>
        <w:pBdr>
          <w:left w:val="single" w:sz="18" w:color="8A6500" w:space="8"/>
        </w:pBdr>
      </w:pPr>
      <w:r>
        <w:rPr>
          <w:b/>
        </w:rPr>
        <w:t xml:space="preserve">AI tutor support: </w:t>
      </w:r>
      <w:r>
        <w:t>If the output differs, help the learner inspect spelling, quotation marks, and whether the correct workspace ran.</w:t>
      </w:r>
    </w:p>
    <w:p>
      <w:pPr>
        <w:pStyle w:val="PassBlock"/>
        <w:shd w:fill="E7F4EC"/>
        <w:keepLines/>
        <w:pBdr>
          <w:left w:val="single" w:sz="18" w:color="287A50" w:space="8"/>
        </w:pBdr>
      </w:pPr>
      <w:r>
        <w:rPr>
          <w:b/>
        </w:rPr>
        <w:t xml:space="preserve">PASS / UNLOCK RULE: </w:t>
      </w:r>
      <w:r>
        <w:t>The browser execution returns exit status 0 and output containing Browser environment ready. Then local setup begins.</w:t>
      </w:r>
    </w:p>
    <w:p>
      <w:pPr>
        <w:pStyle w:val="ItemLabel"/>
        <w:keepNext/>
      </w:pPr>
      <w:r>
        <w:t>SEQUENCE ITEM 4</w:t>
      </w:r>
    </w:p>
    <w:p>
      <w:pPr>
        <w:pStyle w:val="Heading2"/>
        <w:keepNext/>
      </w:pPr>
      <w:r>
        <w:t>Choose Your Operating-System Branch</w:t>
      </w:r>
    </w:p>
    <w:p>
      <w:pPr>
        <w:pStyle w:val="ReadBlock"/>
        <w:shd w:fill="EAF3F8"/>
        <w:keepLines/>
        <w:pBdr>
          <w:left w:val="single" w:sz="18" w:color="2E75B6" w:space="8"/>
        </w:pBdr>
      </w:pPr>
      <w:r>
        <w:rPr>
          <w:b/>
        </w:rPr>
        <w:t xml:space="preserve">READ: </w:t>
      </w:r>
      <w:r>
        <w:t>Local setup instructions differ by operating system, but every branch returns to the same next item: verify Python 3. The learner completes only the branch that matches the computer being configured.</w:t>
      </w:r>
    </w:p>
    <w:p>
      <w:pPr>
        <w:pStyle w:val="CheckBlock"/>
        <w:shd w:fill="EAF3F8"/>
        <w:keepNext/>
        <w:pBdr>
          <w:left w:val="single" w:sz="18" w:color="2E75B6" w:space="8"/>
        </w:pBdr>
      </w:pPr>
      <w:r>
        <w:t>CHECK — Which branch should you select?</w:t>
      </w:r>
    </w:p>
    <w:p>
      <w:pPr>
        <w:pStyle w:val="ListBullet"/>
        <w:spacing w:after="60"/>
      </w:pPr>
      <w:r>
        <w:t>A. Windows, if you are configuring Windows</w:t>
      </w:r>
    </w:p>
    <w:p>
      <w:pPr>
        <w:pStyle w:val="ListBullet"/>
        <w:spacing w:after="60"/>
      </w:pPr>
      <w:r>
        <w:t>B. macOS, if you are configuring macOS</w:t>
      </w:r>
    </w:p>
    <w:p>
      <w:pPr>
        <w:pStyle w:val="ListBullet"/>
        <w:spacing w:after="60"/>
      </w:pPr>
      <w:r>
        <w:t>C. Linux, if you are configuring Linux</w:t>
      </w:r>
    </w:p>
    <w:p>
      <w:pPr>
        <w:pStyle w:val="ListBullet"/>
        <w:spacing w:after="60"/>
      </w:pPr>
      <w:r>
        <w:t>D. The branch matching your computer</w:t>
      </w:r>
    </w:p>
    <w:p>
      <w:pPr>
        <w:pStyle w:val="PlatformKey"/>
        <w:shd w:fill="E7F4EC"/>
        <w:keepLines/>
        <w:pBdr>
          <w:left w:val="single" w:sz="18" w:color="287A50" w:space="8"/>
        </w:pBdr>
      </w:pPr>
      <w:r>
        <w:rPr>
          <w:b/>
        </w:rPr>
        <w:t xml:space="preserve">PLATFORM KEY (hidden): D. </w:t>
      </w:r>
      <w:r>
        <w:t>Choose the branch for the operating system on the computer being configured.</w:t>
      </w:r>
    </w:p>
    <w:p>
      <w:pPr>
        <w:pStyle w:val="SmallMeta"/>
      </w:pPr>
      <w:r>
        <w:rPr>
          <w:b/>
        </w:rPr>
        <w:t xml:space="preserve">If incorrect: </w:t>
      </w:r>
      <w:r>
        <w:t>Clarify the learner’s operating system before giving setup guidance.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Ask the learner which operating system appears in their system settings.</w:t>
      </w:r>
    </w:p>
    <w:p>
      <w:pPr>
        <w:pStyle w:val="PassBlock"/>
        <w:shd w:fill="E7F4EC"/>
        <w:keepLines/>
        <w:pBdr>
          <w:left w:val="single" w:sz="18" w:color="287A50" w:space="8"/>
        </w:pBdr>
      </w:pPr>
      <w:r>
        <w:rPr>
          <w:b/>
        </w:rPr>
        <w:t xml:space="preserve">PASS / UNLOCK RULE: </w:t>
      </w:r>
      <w:r>
        <w:t>The learner chooses exactly one OS branch. That branch is saved with the lesson attempt and determines the instructions shown next.</w:t>
      </w:r>
    </w:p>
    <w:p>
      <w:pPr>
        <w:pStyle w:val="ItemLabel"/>
        <w:keepNext/>
      </w:pPr>
      <w:r>
        <w:t>SEQUENCE ITEM 5</w:t>
      </w:r>
    </w:p>
    <w:p>
      <w:pPr>
        <w:pStyle w:val="Heading2"/>
        <w:keepNext/>
      </w:pPr>
      <w:r>
        <w:t>Install or Confirm Python 3</w:t>
      </w:r>
    </w:p>
    <w:p>
      <w:pPr>
        <w:pStyle w:val="ReadBlock"/>
        <w:shd w:fill="EAF3F8"/>
        <w:keepLines/>
        <w:pBdr>
          <w:left w:val="single" w:sz="18" w:color="2E75B6" w:space="8"/>
        </w:pBdr>
      </w:pPr>
      <w:r>
        <w:rPr>
          <w:b/>
        </w:rPr>
        <w:t xml:space="preserve">READ: </w:t>
      </w:r>
      <w:r>
        <w:t>Use a current supported Python 3 release. On Windows, install from the official Python source or trusted system source and enable Add Python to PATH if offered. On macOS, install a current Python 3 release from the official installer or trusted package manager. On Linux, first check the distribution’s existing Python 3 and use the distribution’s documented package manager only if it is missing. Do not remove or replace a Linux system interpreter.</w:t>
      </w:r>
    </w:p>
    <w:p>
      <w:pPr>
        <w:pStyle w:val="CheckBlock"/>
        <w:shd w:fill="EAF3F8"/>
        <w:keepNext/>
        <w:pBdr>
          <w:left w:val="single" w:sz="18" w:color="2E75B6" w:space="8"/>
        </w:pBdr>
      </w:pPr>
      <w:r>
        <w:t>CHECK — What is the goal of this step?</w:t>
      </w:r>
    </w:p>
    <w:p>
      <w:pPr>
        <w:pStyle w:val="ListBullet"/>
        <w:spacing w:after="60"/>
      </w:pPr>
      <w:r>
        <w:t>A. Confirm that a supported Python 3 interpreter is available</w:t>
      </w:r>
    </w:p>
    <w:p>
      <w:pPr>
        <w:pStyle w:val="ListBullet"/>
        <w:spacing w:after="60"/>
      </w:pPr>
      <w:r>
        <w:t>B. Install every Python version ever released</w:t>
      </w:r>
    </w:p>
    <w:p>
      <w:pPr>
        <w:pStyle w:val="ListBullet"/>
        <w:spacing w:after="60"/>
      </w:pPr>
      <w:r>
        <w:t>C. Replace the operating system</w:t>
      </w:r>
    </w:p>
    <w:p>
      <w:pPr>
        <w:pStyle w:val="ListBullet"/>
        <w:spacing w:after="60"/>
      </w:pPr>
      <w:r>
        <w:t>D. Create a database</w:t>
      </w:r>
    </w:p>
    <w:p>
      <w:pPr>
        <w:pStyle w:val="PlatformKey"/>
        <w:shd w:fill="E7F4EC"/>
        <w:keepLines/>
        <w:pBdr>
          <w:left w:val="single" w:sz="18" w:color="287A50" w:space="8"/>
        </w:pBdr>
      </w:pPr>
      <w:r>
        <w:rPr>
          <w:b/>
        </w:rPr>
        <w:t xml:space="preserve">PLATFORM KEY (hidden): A. </w:t>
      </w:r>
      <w:r>
        <w:t>The course needs an available, supported Python 3 interpreter.</w:t>
      </w:r>
    </w:p>
    <w:p>
      <w:pPr>
        <w:pStyle w:val="SmallMeta"/>
      </w:pPr>
      <w:r>
        <w:rPr>
          <w:b/>
        </w:rPr>
        <w:t xml:space="preserve">If incorrect: </w:t>
      </w:r>
      <w:r>
        <w:t>Use the saved OS branch to give only relevant installation help.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Ask whether Python is already installed before recommending another installation.</w:t>
      </w:r>
    </w:p>
    <w:p>
      <w:pPr>
        <w:pStyle w:val="PassBlock"/>
        <w:shd w:fill="E7F4EC"/>
        <w:keepLines/>
        <w:pBdr>
          <w:left w:val="single" w:sz="18" w:color="287A50" w:space="8"/>
        </w:pBdr>
      </w:pPr>
      <w:r>
        <w:rPr>
          <w:b/>
        </w:rPr>
        <w:t xml:space="preserve">PASS / UNLOCK RULE: </w:t>
      </w:r>
      <w:r>
        <w:t>The learner selects the correct answer. The next item remains locked until this item passes.</w:t>
      </w:r>
    </w:p>
    <w:p>
      <w:pPr>
        <w:pStyle w:val="ItemLabel"/>
        <w:keepNext/>
      </w:pPr>
      <w:r>
        <w:t>SEQUENCE ITEM 6</w:t>
      </w:r>
    </w:p>
    <w:p>
      <w:pPr>
        <w:pStyle w:val="Heading2"/>
        <w:keepNext/>
      </w:pPr>
      <w:r>
        <w:t>Verify the Interpreter Version</w:t>
      </w:r>
    </w:p>
    <w:p>
      <w:pPr>
        <w:pStyle w:val="ReadBlock"/>
        <w:shd w:fill="EAF3F8"/>
        <w:keepLines/>
        <w:pBdr>
          <w:left w:val="single" w:sz="18" w:color="2E75B6" w:space="8"/>
        </w:pBdr>
      </w:pPr>
      <w:r>
        <w:rPr>
          <w:b/>
        </w:rPr>
        <w:t xml:space="preserve">DO: </w:t>
      </w:r>
      <w:r>
        <w:t>Open a new terminal. Run the version command appropriate for your branch and paste the result into TrakCode.</w:t>
      </w:r>
    </w:p>
    <w:p>
      <w:pPr>
        <w:pStyle w:val="CodeBlock"/>
        <w:keepLines/>
        <w:shd w:fill="F3F5F7"/>
      </w:pPr>
      <w:r>
        <w:t>Windows:  py --version   (or python --version)</w:t>
        <w:br/>
        <w:t>macOS:    python3 --version</w:t>
        <w:br/>
        <w:t>Linux:    python3 --version</w:t>
        <w:br/>
        <w:t>Expected pattern: Python 3.x.x</w:t>
      </w:r>
    </w:p>
    <w:p>
      <w:pPr>
        <w:pStyle w:val="TutorBlock"/>
        <w:shd w:fill="FFF5D6"/>
        <w:keepLines/>
        <w:pBdr>
          <w:left w:val="single" w:sz="18" w:color="8A6500" w:space="8"/>
        </w:pBdr>
      </w:pPr>
      <w:r>
        <w:rPr>
          <w:b/>
        </w:rPr>
        <w:t xml:space="preserve">AI tutor support: </w:t>
      </w:r>
      <w:r>
        <w:t>Diagnose “command not found,” Windows app-alias issues, stale terminals, PATH problems, or the wrong command for the selected OS.</w:t>
      </w:r>
    </w:p>
    <w:p>
      <w:pPr>
        <w:pStyle w:val="PassBlock"/>
        <w:shd w:fill="E7F4EC"/>
        <w:keepLines/>
        <w:pBdr>
          <w:left w:val="single" w:sz="18" w:color="287A50" w:space="8"/>
        </w:pBdr>
      </w:pPr>
      <w:r>
        <w:rPr>
          <w:b/>
        </w:rPr>
        <w:t xml:space="preserve">PASS / UNLOCK RULE: </w:t>
      </w:r>
      <w:r>
        <w:t>The learner submits terminal output matching a supported Python 3 version. Accept py --version, python --version, or python3 --version as appropriate. Do not require one universal command.</w:t>
      </w:r>
    </w:p>
    <w:p>
      <w:pPr>
        <w:pStyle w:val="ItemLabel"/>
        <w:keepNext/>
      </w:pPr>
      <w:r>
        <w:t>SEQUENCE ITEM 7</w:t>
      </w:r>
    </w:p>
    <w:p>
      <w:pPr>
        <w:pStyle w:val="Heading2"/>
        <w:keepNext/>
      </w:pPr>
      <w:r>
        <w:t>Choose and Prepare an Editor</w:t>
      </w:r>
    </w:p>
    <w:p>
      <w:pPr>
        <w:pStyle w:val="ReadBlock"/>
        <w:shd w:fill="EAF3F8"/>
        <w:keepLines/>
        <w:pBdr>
          <w:left w:val="single" w:sz="18" w:color="2E75B6" w:space="8"/>
        </w:pBdr>
      </w:pPr>
      <w:r>
        <w:rPr>
          <w:b/>
        </w:rPr>
        <w:t xml:space="preserve">READ: </w:t>
      </w:r>
      <w:r>
        <w:t>A plain-text code editor or IDE can create .py files. Visual Studio Code is the recommended course example. Install the editor and its official Python extension. The extension adds editor support but is not itself the Python interpreter.</w:t>
      </w:r>
    </w:p>
    <w:p>
      <w:pPr>
        <w:pStyle w:val="CheckBlock"/>
        <w:shd w:fill="EAF3F8"/>
        <w:keepNext/>
        <w:pBdr>
          <w:left w:val="single" w:sz="18" w:color="2E75B6" w:space="8"/>
        </w:pBdr>
      </w:pPr>
      <w:r>
        <w:t>CHECK — What does the VS Code Python extension replace?</w:t>
      </w:r>
    </w:p>
    <w:p>
      <w:pPr>
        <w:pStyle w:val="ListBullet"/>
        <w:spacing w:after="60"/>
      </w:pPr>
      <w:r>
        <w:t>A. It replaces the interpreter completely</w:t>
      </w:r>
    </w:p>
    <w:p>
      <w:pPr>
        <w:pStyle w:val="ListBullet"/>
        <w:spacing w:after="60"/>
      </w:pPr>
      <w:r>
        <w:t>B. It replaces the operating system</w:t>
      </w:r>
    </w:p>
    <w:p>
      <w:pPr>
        <w:pStyle w:val="ListBullet"/>
        <w:spacing w:after="60"/>
      </w:pPr>
      <w:r>
        <w:t>C. It adds editor support but does not replace the interpreter</w:t>
      </w:r>
    </w:p>
    <w:p>
      <w:pPr>
        <w:pStyle w:val="ListBullet"/>
        <w:spacing w:after="60"/>
      </w:pPr>
      <w:r>
        <w:t>D. It converts Python into a database</w:t>
      </w:r>
    </w:p>
    <w:p>
      <w:pPr>
        <w:pStyle w:val="PlatformKey"/>
        <w:shd w:fill="E7F4EC"/>
        <w:keepLines/>
        <w:pBdr>
          <w:left w:val="single" w:sz="18" w:color="287A50" w:space="8"/>
        </w:pBdr>
      </w:pPr>
      <w:r>
        <w:rPr>
          <w:b/>
        </w:rPr>
        <w:t xml:space="preserve">PLATFORM KEY (hidden): C. </w:t>
      </w:r>
      <w:r>
        <w:t>The extension helps the editor work with Python; a Python installation is still required.</w:t>
      </w:r>
    </w:p>
    <w:p>
      <w:pPr>
        <w:pStyle w:val="SmallMeta"/>
      </w:pPr>
      <w:r>
        <w:rPr>
          <w:b/>
        </w:rPr>
        <w:t xml:space="preserve">If incorrect: </w:t>
      </w:r>
      <w:r>
        <w:t>Explain extension versus interpreter using the exact tools the learner selected.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Ask the learner to identify where the interpreter version was verified.</w:t>
      </w:r>
    </w:p>
    <w:p>
      <w:pPr>
        <w:pStyle w:val="PassBlock"/>
        <w:shd w:fill="E7F4EC"/>
        <w:keepLines/>
        <w:pBdr>
          <w:left w:val="single" w:sz="18" w:color="287A50" w:space="8"/>
        </w:pBdr>
      </w:pPr>
      <w:r>
        <w:rPr>
          <w:b/>
        </w:rPr>
        <w:t xml:space="preserve">PASS / UNLOCK RULE: </w:t>
      </w:r>
      <w:r>
        <w:t>The learner selects the correct answer. The next item remains locked until this item passes.</w:t>
      </w:r>
    </w:p>
    <w:p>
      <w:pPr>
        <w:pStyle w:val="ItemLabel"/>
        <w:keepNext/>
      </w:pPr>
      <w:r>
        <w:t>SEQUENCE ITEM 8</w:t>
      </w:r>
    </w:p>
    <w:p>
      <w:pPr>
        <w:pStyle w:val="Heading2"/>
        <w:keepNext/>
      </w:pPr>
      <w:r>
        <w:t>Select the Verified Interpreter</w:t>
      </w:r>
    </w:p>
    <w:p>
      <w:pPr>
        <w:pStyle w:val="ReadBlock"/>
        <w:shd w:fill="EAF3F8"/>
        <w:keepLines/>
        <w:pBdr>
          <w:left w:val="single" w:sz="18" w:color="2E75B6" w:space="8"/>
        </w:pBdr>
      </w:pPr>
      <w:r>
        <w:rPr>
          <w:b/>
        </w:rPr>
        <w:t xml:space="preserve">READ: </w:t>
      </w:r>
      <w:r>
        <w:t>Editors can discover more than one interpreter. Select the same supported Python 3 installation verified in the terminal. This keeps editor execution consistent with command-line execution.</w:t>
      </w:r>
    </w:p>
    <w:p>
      <w:pPr>
        <w:pStyle w:val="CheckBlock"/>
        <w:shd w:fill="EAF3F8"/>
        <w:keepNext/>
        <w:pBdr>
          <w:left w:val="single" w:sz="18" w:color="2E75B6" w:space="8"/>
        </w:pBdr>
      </w:pPr>
      <w:r>
        <w:t>CHECK — Why select the verified interpreter in the editor?</w:t>
      </w:r>
    </w:p>
    <w:p>
      <w:pPr>
        <w:pStyle w:val="ListBullet"/>
        <w:spacing w:after="60"/>
      </w:pPr>
      <w:r>
        <w:t>A. To make the editor and terminal use the intended Python installation</w:t>
      </w:r>
    </w:p>
    <w:p>
      <w:pPr>
        <w:pStyle w:val="ListBullet"/>
        <w:spacing w:after="60"/>
      </w:pPr>
      <w:r>
        <w:t>B. To change the .py extension</w:t>
      </w:r>
    </w:p>
    <w:p>
      <w:pPr>
        <w:pStyle w:val="ListBullet"/>
        <w:spacing w:after="60"/>
      </w:pPr>
      <w:r>
        <w:t>C. To disable saving</w:t>
      </w:r>
    </w:p>
    <w:p>
      <w:pPr>
        <w:pStyle w:val="ListBullet"/>
        <w:spacing w:after="60"/>
      </w:pPr>
      <w:r>
        <w:t>D. To create random output</w:t>
      </w:r>
    </w:p>
    <w:p>
      <w:pPr>
        <w:pStyle w:val="PlatformKey"/>
        <w:shd w:fill="E7F4EC"/>
        <w:keepLines/>
        <w:pBdr>
          <w:left w:val="single" w:sz="18" w:color="287A50" w:space="8"/>
        </w:pBdr>
      </w:pPr>
      <w:r>
        <w:rPr>
          <w:b/>
        </w:rPr>
        <w:t xml:space="preserve">PLATFORM KEY (hidden): A. </w:t>
      </w:r>
      <w:r>
        <w:t>The selection aligns the editor with the Python version already verified.</w:t>
      </w:r>
    </w:p>
    <w:p>
      <w:pPr>
        <w:pStyle w:val="SmallMeta"/>
      </w:pPr>
      <w:r>
        <w:rPr>
          <w:b/>
        </w:rPr>
        <w:t xml:space="preserve">If incorrect: </w:t>
      </w:r>
      <w:r>
        <w:t>Help compare the editor’s interpreter path and displayed version with the terminal result.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Ask the learner to read the version shown next to the selected interpreter.</w:t>
      </w:r>
    </w:p>
    <w:p>
      <w:pPr>
        <w:pStyle w:val="PassBlock"/>
        <w:shd w:fill="E7F4EC"/>
        <w:keepLines/>
        <w:pBdr>
          <w:left w:val="single" w:sz="18" w:color="287A50" w:space="8"/>
        </w:pBdr>
      </w:pPr>
      <w:r>
        <w:rPr>
          <w:b/>
        </w:rPr>
        <w:t xml:space="preserve">PASS / UNLOCK RULE: </w:t>
      </w:r>
      <w:r>
        <w:t>The learner selects the correct answer. The next item remains locked until this item passes.</w:t>
      </w:r>
    </w:p>
    <w:p>
      <w:pPr>
        <w:pStyle w:val="ItemLabel"/>
        <w:keepNext/>
      </w:pPr>
      <w:r>
        <w:t>SEQUENCE ITEM 9</w:t>
      </w:r>
    </w:p>
    <w:p>
      <w:pPr>
        <w:pStyle w:val="Heading2"/>
        <w:keepNext/>
      </w:pPr>
      <w:r>
        <w:t>The Working Directory Is the Current Folder</w:t>
      </w:r>
    </w:p>
    <w:p>
      <w:pPr>
        <w:pStyle w:val="ReadBlock"/>
        <w:shd w:fill="EAF3F8"/>
        <w:keepLines/>
        <w:pBdr>
          <w:left w:val="single" w:sz="18" w:color="2E75B6" w:space="8"/>
        </w:pBdr>
      </w:pPr>
      <w:r>
        <w:rPr>
          <w:b/>
        </w:rPr>
        <w:t xml:space="preserve">READ: </w:t>
      </w:r>
      <w:r>
        <w:t>The working directory is the folder the terminal or process currently treats as its location. A relative filename such as environment_check.py is searched for from that folder. Being in the wrong folder can make an existing file appear missing.</w:t>
      </w:r>
    </w:p>
    <w:p>
      <w:pPr>
        <w:pStyle w:val="CheckBlock"/>
        <w:shd w:fill="EAF3F8"/>
        <w:keepNext/>
        <w:pBdr>
          <w:left w:val="single" w:sz="18" w:color="2E75B6" w:space="8"/>
        </w:pBdr>
      </w:pPr>
      <w:r>
        <w:t>CHECK — Python reports that environment_check.py cannot be found. What should you check first?</w:t>
      </w:r>
    </w:p>
    <w:p>
      <w:pPr>
        <w:pStyle w:val="ListBullet"/>
        <w:spacing w:after="60"/>
      </w:pPr>
      <w:r>
        <w:t>A. The working directory and filename</w:t>
      </w:r>
    </w:p>
    <w:p>
      <w:pPr>
        <w:pStyle w:val="ListBullet"/>
        <w:spacing w:after="60"/>
      </w:pPr>
      <w:r>
        <w:t>B. Whether Python is general-purpose</w:t>
      </w:r>
    </w:p>
    <w:p>
      <w:pPr>
        <w:pStyle w:val="ListBullet"/>
        <w:spacing w:after="60"/>
      </w:pPr>
      <w:r>
        <w:t>C. The monitor brightness</w:t>
      </w:r>
    </w:p>
    <w:p>
      <w:pPr>
        <w:pStyle w:val="ListBullet"/>
        <w:spacing w:after="60"/>
      </w:pPr>
      <w:r>
        <w:t>D. The editor color theme</w:t>
      </w:r>
    </w:p>
    <w:p>
      <w:pPr>
        <w:pStyle w:val="PlatformKey"/>
        <w:shd w:fill="E7F4EC"/>
        <w:keepLines/>
        <w:pBdr>
          <w:left w:val="single" w:sz="18" w:color="287A50" w:space="8"/>
        </w:pBdr>
      </w:pPr>
      <w:r>
        <w:rPr>
          <w:b/>
        </w:rPr>
        <w:t xml:space="preserve">PLATFORM KEY (hidden): A. </w:t>
      </w:r>
      <w:r>
        <w:t>A file-not-found message points toward location, path, or spelling.</w:t>
      </w:r>
    </w:p>
    <w:p>
      <w:pPr>
        <w:pStyle w:val="SmallMeta"/>
      </w:pPr>
      <w:r>
        <w:rPr>
          <w:b/>
        </w:rPr>
        <w:t xml:space="preserve">If incorrect: </w:t>
      </w:r>
      <w:r>
        <w:t>Use the learner’s terminal prompt and file path to compare locations.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Ask where the file is saved and what folder the terminal currently shows.</w:t>
      </w:r>
    </w:p>
    <w:p>
      <w:pPr>
        <w:pStyle w:val="PassBlock"/>
        <w:shd w:fill="E7F4EC"/>
        <w:keepLines/>
        <w:pBdr>
          <w:left w:val="single" w:sz="18" w:color="287A50" w:space="8"/>
        </w:pBdr>
      </w:pPr>
      <w:r>
        <w:rPr>
          <w:b/>
        </w:rPr>
        <w:t xml:space="preserve">PASS / UNLOCK RULE: </w:t>
      </w:r>
      <w:r>
        <w:t>The learner selects the correct answer. The next item remains locked until this item passes.</w:t>
      </w:r>
    </w:p>
    <w:p>
      <w:pPr>
        <w:pStyle w:val="ItemLabel"/>
        <w:keepNext/>
      </w:pPr>
      <w:r>
        <w:t>SEQUENCE ITEM 10</w:t>
      </w:r>
    </w:p>
    <w:p>
      <w:pPr>
        <w:pStyle w:val="Heading2"/>
        <w:keepNext/>
      </w:pPr>
      <w:r>
        <w:t>Create the Verification File</w:t>
      </w:r>
    </w:p>
    <w:p>
      <w:pPr>
        <w:pStyle w:val="ReadBlock"/>
        <w:shd w:fill="EAF3F8"/>
        <w:keepLines/>
        <w:pBdr>
          <w:left w:val="single" w:sz="18" w:color="2E75B6" w:space="8"/>
        </w:pBdr>
      </w:pPr>
      <w:r>
        <w:rPr>
          <w:b/>
        </w:rPr>
        <w:t xml:space="preserve">DO: </w:t>
      </w:r>
      <w:r>
        <w:t>Create a folder named python_foundations. Inside it, create environment_check.py, enter the line below, and save the file.</w:t>
      </w:r>
    </w:p>
    <w:p>
      <w:pPr>
        <w:pStyle w:val="CodeBlock"/>
        <w:keepLines/>
        <w:shd w:fill="F3F5F7"/>
      </w:pPr>
      <w:r>
        <w:t>print("Local environment ready")</w:t>
      </w:r>
    </w:p>
    <w:p>
      <w:pPr>
        <w:pStyle w:val="TutorBlock"/>
        <w:shd w:fill="FFF5D6"/>
        <w:keepLines/>
        <w:pBdr>
          <w:left w:val="single" w:sz="18" w:color="8A6500" w:space="8"/>
        </w:pBdr>
      </w:pPr>
      <w:r>
        <w:rPr>
          <w:b/>
        </w:rPr>
        <w:t xml:space="preserve">AI tutor support: </w:t>
      </w:r>
      <w:r>
        <w:t>Help the learner confirm the exact filename, .py extension, folder, quotation marks, and saved state.</w:t>
      </w:r>
    </w:p>
    <w:p>
      <w:pPr>
        <w:pStyle w:val="PassBlock"/>
        <w:shd w:fill="E7F4EC"/>
        <w:keepLines/>
        <w:pBdr>
          <w:left w:val="single" w:sz="18" w:color="287A50" w:space="8"/>
        </w:pBdr>
      </w:pPr>
      <w:r>
        <w:rPr>
          <w:b/>
        </w:rPr>
        <w:t xml:space="preserve">PASS / UNLOCK RULE: </w:t>
      </w:r>
      <w:r>
        <w:t>The learner confirms that python_foundations/environment_check.py exists and the editor shows the expected saved line.</w:t>
      </w:r>
    </w:p>
    <w:p>
      <w:pPr>
        <w:pStyle w:val="ItemLabel"/>
        <w:keepNext/>
      </w:pPr>
      <w:r>
        <w:t>SEQUENCE ITEM 11</w:t>
      </w:r>
    </w:p>
    <w:p>
      <w:pPr>
        <w:pStyle w:val="Heading2"/>
        <w:keepNext/>
      </w:pPr>
      <w:r>
        <w:t>Run the Local File</w:t>
      </w:r>
    </w:p>
    <w:p>
      <w:pPr>
        <w:pStyle w:val="ReadBlock"/>
        <w:shd w:fill="EAF3F8"/>
        <w:keepLines/>
        <w:pBdr>
          <w:left w:val="single" w:sz="18" w:color="2E75B6" w:space="8"/>
        </w:pBdr>
      </w:pPr>
      <w:r>
        <w:rPr>
          <w:b/>
        </w:rPr>
        <w:t xml:space="preserve">DO: </w:t>
      </w:r>
      <w:r>
        <w:t>Open a terminal in python_foundations. Run environment_check.py with the verified interpreter command and paste the output into TrakCode.</w:t>
      </w:r>
    </w:p>
    <w:p>
      <w:pPr>
        <w:pStyle w:val="CodeBlock"/>
        <w:keepLines/>
        <w:shd w:fill="F3F5F7"/>
      </w:pPr>
      <w:r>
        <w:t>Windows:  py environment_check.py</w:t>
        <w:br/>
        <w:t>Alternative: python environment_check.py</w:t>
        <w:br/>
        <w:t>macOS/Linux: python3 environment_check.py</w:t>
      </w:r>
    </w:p>
    <w:p>
      <w:pPr>
        <w:pStyle w:val="TutorBlock"/>
        <w:shd w:fill="FFF5D6"/>
        <w:keepLines/>
        <w:pBdr>
          <w:left w:val="single" w:sz="18" w:color="8A6500" w:space="8"/>
        </w:pBdr>
      </w:pPr>
      <w:r>
        <w:rPr>
          <w:b/>
        </w:rPr>
        <w:t xml:space="preserve">AI tutor support: </w:t>
      </w:r>
      <w:r>
        <w:t>Use the saved OS branch and pasted error/output. Check the interpreter command, working directory, filename, and extension one at a time.</w:t>
      </w:r>
    </w:p>
    <w:p>
      <w:pPr>
        <w:pStyle w:val="PassBlock"/>
        <w:shd w:fill="E7F4EC"/>
        <w:keepLines/>
        <w:pBdr>
          <w:left w:val="single" w:sz="18" w:color="287A50" w:space="8"/>
        </w:pBdr>
      </w:pPr>
      <w:r>
        <w:rPr>
          <w:b/>
        </w:rPr>
        <w:t xml:space="preserve">PASS / UNLOCK RULE: </w:t>
      </w:r>
      <w:r>
        <w:t>The submitted local execution output contains Local environment ready and no unhandled error.</w:t>
      </w:r>
    </w:p>
    <w:p>
      <w:pPr>
        <w:pStyle w:val="ItemLabel"/>
        <w:keepNext/>
      </w:pPr>
      <w:r>
        <w:t>SEQUENCE ITEM 12</w:t>
      </w:r>
    </w:p>
    <w:p>
      <w:pPr>
        <w:pStyle w:val="Heading2"/>
        <w:keepNext/>
      </w:pPr>
      <w:r>
        <w:t>Save, Change, and Rerun</w:t>
      </w:r>
    </w:p>
    <w:p>
      <w:pPr>
        <w:pStyle w:val="ReadBlock"/>
        <w:shd w:fill="EAF3F8"/>
        <w:keepLines/>
        <w:pBdr>
          <w:left w:val="single" w:sz="18" w:color="2E75B6" w:space="8"/>
        </w:pBdr>
      </w:pPr>
      <w:r>
        <w:rPr>
          <w:b/>
        </w:rPr>
        <w:t xml:space="preserve">DO: </w:t>
      </w:r>
      <w:r>
        <w:t>Change the file to the line below, save it, run it again, and submit the new output.</w:t>
      </w:r>
    </w:p>
    <w:p>
      <w:pPr>
        <w:pStyle w:val="CodeBlock"/>
        <w:keepLines/>
        <w:shd w:fill="F3F5F7"/>
      </w:pPr>
      <w:r>
        <w:t>print("Updated local environment")</w:t>
      </w:r>
    </w:p>
    <w:p>
      <w:pPr>
        <w:pStyle w:val="TutorBlock"/>
        <w:shd w:fill="FFF5D6"/>
        <w:keepLines/>
        <w:pBdr>
          <w:left w:val="single" w:sz="18" w:color="8A6500" w:space="8"/>
        </w:pBdr>
      </w:pPr>
      <w:r>
        <w:rPr>
          <w:b/>
        </w:rPr>
        <w:t xml:space="preserve">AI tutor support: </w:t>
      </w:r>
      <w:r>
        <w:t>If old output appears, focus on the saved state, active file path, and whether another copy of the file ran.</w:t>
      </w:r>
    </w:p>
    <w:p>
      <w:pPr>
        <w:pStyle w:val="PassBlock"/>
        <w:shd w:fill="E7F4EC"/>
        <w:keepLines/>
        <w:pBdr>
          <w:left w:val="single" w:sz="18" w:color="287A50" w:space="8"/>
        </w:pBdr>
      </w:pPr>
      <w:r>
        <w:rPr>
          <w:b/>
        </w:rPr>
        <w:t xml:space="preserve">PASS / UNLOCK RULE: </w:t>
      </w:r>
      <w:r>
        <w:t>The new execution output contains Updated local environment. This demonstrates that the learner saved and reran the intended file.</w:t>
      </w:r>
    </w:p>
    <w:p>
      <w:pPr>
        <w:pStyle w:val="ItemLabel"/>
        <w:keepNext/>
      </w:pPr>
      <w:r>
        <w:t>SEQUENCE ITEM 13</w:t>
      </w:r>
    </w:p>
    <w:p>
      <w:pPr>
        <w:pStyle w:val="Heading2"/>
        <w:keepNext/>
      </w:pPr>
      <w:r>
        <w:t>Troubleshoot Using Evidence</w:t>
      </w:r>
    </w:p>
    <w:p>
      <w:pPr>
        <w:pStyle w:val="ReadBlock"/>
        <w:shd w:fill="EAF3F8"/>
        <w:keepLines/>
        <w:pBdr>
          <w:left w:val="single" w:sz="18" w:color="2E75B6" w:space="8"/>
        </w:pBdr>
      </w:pPr>
      <w:r>
        <w:rPr>
          <w:b/>
        </w:rPr>
        <w:t xml:space="preserve">READ: </w:t>
      </w:r>
      <w:r>
        <w:t>Setup errors are evidence. A useful order is: read the complete message, confirm the command, confirm the interpreter version, confirm the working directory, confirm the exact filename and .py extension, save the file, and change one thing at a time.</w:t>
      </w:r>
    </w:p>
    <w:p>
      <w:pPr>
        <w:pStyle w:val="CheckBlock"/>
        <w:shd w:fill="EAF3F8"/>
        <w:keepNext/>
        <w:pBdr>
          <w:left w:val="single" w:sz="18" w:color="2E75B6" w:space="8"/>
        </w:pBdr>
      </w:pPr>
      <w:r>
        <w:t>CHECK — The version command works, but Python says it cannot open the script file. What is the most likely category of problem?</w:t>
      </w:r>
    </w:p>
    <w:p>
      <w:pPr>
        <w:pStyle w:val="ListBullet"/>
        <w:spacing w:after="60"/>
      </w:pPr>
      <w:r>
        <w:t>A. File path, working directory, or filename</w:t>
      </w:r>
    </w:p>
    <w:p>
      <w:pPr>
        <w:pStyle w:val="ListBullet"/>
        <w:spacing w:after="60"/>
      </w:pPr>
      <w:r>
        <w:t>B. Python is not installed at all</w:t>
      </w:r>
    </w:p>
    <w:p>
      <w:pPr>
        <w:pStyle w:val="ListBullet"/>
        <w:spacing w:after="60"/>
      </w:pPr>
      <w:r>
        <w:t>C. The language cannot display text</w:t>
      </w:r>
    </w:p>
    <w:p>
      <w:pPr>
        <w:pStyle w:val="ListBullet"/>
        <w:spacing w:after="60"/>
      </w:pPr>
      <w:r>
        <w:t>D. The computer has no operating system</w:t>
      </w:r>
    </w:p>
    <w:p>
      <w:pPr>
        <w:pStyle w:val="PlatformKey"/>
        <w:shd w:fill="E7F4EC"/>
        <w:keepLines/>
        <w:pBdr>
          <w:left w:val="single" w:sz="18" w:color="287A50" w:space="8"/>
        </w:pBdr>
      </w:pPr>
      <w:r>
        <w:rPr>
          <w:b/>
        </w:rPr>
        <w:t xml:space="preserve">PLATFORM KEY (hidden): A. </w:t>
      </w:r>
      <w:r>
        <w:t>Because the version command works, the interpreter was found. The remaining evidence points to the script location or name.</w:t>
      </w:r>
    </w:p>
    <w:p>
      <w:pPr>
        <w:pStyle w:val="SmallMeta"/>
      </w:pPr>
      <w:r>
        <w:rPr>
          <w:b/>
        </w:rPr>
        <w:t xml:space="preserve">If incorrect: </w:t>
      </w:r>
      <w:r>
        <w:t>Walk through what the successful version command proves before considering the file error.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Ask, “What has already been proven to work?”</w:t>
      </w:r>
    </w:p>
    <w:p>
      <w:pPr>
        <w:pStyle w:val="PassBlock"/>
        <w:shd w:fill="E7F4EC"/>
        <w:keepLines/>
        <w:pBdr>
          <w:left w:val="single" w:sz="18" w:color="287A50" w:space="8"/>
        </w:pBdr>
      </w:pPr>
      <w:r>
        <w:rPr>
          <w:b/>
        </w:rPr>
        <w:t xml:space="preserve">PASS / UNLOCK RULE: </w:t>
      </w:r>
      <w:r>
        <w:t>The learner selects the correct answer. The next item remains locked until this item passes.</w:t>
      </w:r>
    </w:p>
    <w:p>
      <w:pPr>
        <w:pStyle w:val="ItemLabel"/>
        <w:keepNext/>
      </w:pPr>
      <w:r>
        <w:t>SEQUENCE ITEM 14</w:t>
      </w:r>
    </w:p>
    <w:p>
      <w:pPr>
        <w:pStyle w:val="Heading2"/>
        <w:keepNext/>
      </w:pPr>
      <w:r>
        <w:t>Know What Comes Later</w:t>
      </w:r>
    </w:p>
    <w:p>
      <w:pPr>
        <w:pStyle w:val="ReadBlock"/>
        <w:shd w:fill="EAF3F8"/>
        <w:keepLines/>
        <w:pBdr>
          <w:left w:val="single" w:sz="18" w:color="2E75B6" w:space="8"/>
        </w:pBdr>
      </w:pPr>
      <w:r>
        <w:rPr>
          <w:b/>
        </w:rPr>
        <w:t xml:space="preserve">READ: </w:t>
      </w:r>
      <w:r>
        <w:t>Professional projects often use virtual environments to isolate dependencies. They also use packages, formatters, linters, tests, and version control. Those tools matter, but requiring them now would hide the basic environment model. Virtual environments and packages are taught in Topic 12.</w:t>
      </w:r>
    </w:p>
    <w:p>
      <w:pPr>
        <w:pStyle w:val="CheckBlock"/>
        <w:shd w:fill="EAF3F8"/>
        <w:keepNext/>
        <w:pBdr>
          <w:left w:val="single" w:sz="18" w:color="2E75B6" w:space="8"/>
        </w:pBdr>
      </w:pPr>
      <w:r>
        <w:t>CHECK — Which subject is intentionally deferred to Topic 12?</w:t>
      </w:r>
    </w:p>
    <w:p>
      <w:pPr>
        <w:pStyle w:val="ListBullet"/>
        <w:spacing w:after="60"/>
      </w:pPr>
      <w:r>
        <w:t>A. Virtual environments and dependency isolation</w:t>
      </w:r>
    </w:p>
    <w:p>
      <w:pPr>
        <w:pStyle w:val="ListBullet"/>
        <w:spacing w:after="60"/>
      </w:pPr>
      <w:r>
        <w:t>B. Identifying a .py file</w:t>
      </w:r>
    </w:p>
    <w:p>
      <w:pPr>
        <w:pStyle w:val="ListBullet"/>
        <w:spacing w:after="60"/>
      </w:pPr>
      <w:r>
        <w:t>C. Verifying Python 3</w:t>
      </w:r>
    </w:p>
    <w:p>
      <w:pPr>
        <w:pStyle w:val="ListBullet"/>
        <w:spacing w:after="60"/>
      </w:pPr>
      <w:r>
        <w:t>D. Running a saved script</w:t>
      </w:r>
    </w:p>
    <w:p>
      <w:pPr>
        <w:pStyle w:val="PlatformKey"/>
        <w:shd w:fill="E7F4EC"/>
        <w:keepLines/>
        <w:pBdr>
          <w:left w:val="single" w:sz="18" w:color="287A50" w:space="8"/>
        </w:pBdr>
      </w:pPr>
      <w:r>
        <w:rPr>
          <w:b/>
        </w:rPr>
        <w:t xml:space="preserve">PLATFORM KEY (hidden): A. </w:t>
      </w:r>
      <w:r>
        <w:t>Virtual environments are introduced with modules and packages later.</w:t>
      </w:r>
    </w:p>
    <w:p>
      <w:pPr>
        <w:pStyle w:val="SmallMeta"/>
      </w:pPr>
      <w:r>
        <w:rPr>
          <w:b/>
        </w:rPr>
        <w:t xml:space="preserve">If incorrect: </w:t>
      </w:r>
      <w:r>
        <w:t>Explain what virtual environments solve without turning this item into setup instructions. Keep the item open, offer the AI tutor, then allow another attempt. Do not reduce a score because no score exists.</w:t>
      </w:r>
    </w:p>
    <w:p>
      <w:pPr>
        <w:pStyle w:val="TutorBlock"/>
        <w:shd w:fill="FFF5D6"/>
        <w:keepLines/>
        <w:pBdr>
          <w:left w:val="single" w:sz="18" w:color="8A6500" w:space="8"/>
        </w:pBdr>
      </w:pPr>
      <w:r>
        <w:rPr>
          <w:b/>
        </w:rPr>
        <w:t xml:space="preserve">AI tutor support: </w:t>
      </w:r>
      <w:r>
        <w:t>Give a one-sentence preview: different projects can need different dependency versions.</w:t>
      </w:r>
    </w:p>
    <w:p>
      <w:pPr>
        <w:pStyle w:val="PassBlock"/>
        <w:shd w:fill="E7F4EC"/>
        <w:keepLines/>
        <w:pBdr>
          <w:left w:val="single" w:sz="18" w:color="287A50" w:space="8"/>
        </w:pBdr>
      </w:pPr>
      <w:r>
        <w:rPr>
          <w:b/>
        </w:rPr>
        <w:t xml:space="preserve">PASS / UNLOCK RULE: </w:t>
      </w:r>
      <w:r>
        <w:t>The learner selects the correct answer. The next item remains locked until this item passes.</w:t>
      </w:r>
    </w:p>
    <w:p>
      <w:pPr>
        <w:pStyle w:val="Heading1"/>
        <w:keepNext/>
      </w:pPr>
      <w:r>
        <w:t>Lesson Completion</w:t>
      </w:r>
    </w:p>
    <w:p>
      <w:pPr>
        <w:pStyle w:val="PassBlock"/>
        <w:shd w:fill="E7F4EC"/>
        <w:keepLines/>
        <w:pBdr>
          <w:left w:val="single" w:sz="18" w:color="287A50" w:space="8"/>
        </w:pBdr>
      </w:pPr>
      <w:r>
        <w:rPr>
          <w:b/>
        </w:rPr>
        <w:t xml:space="preserve">PASS CONDITION: </w:t>
      </w:r>
      <w:r>
        <w:t>All required sequence items in Lesson 1.3 have passed. Completion is binary: complete or incomplete.</w:t>
      </w:r>
    </w:p>
    <w:p>
      <w:pPr>
        <w:pStyle w:val="ReadBlock"/>
        <w:shd w:fill="EAF3F8"/>
        <w:keepLines/>
        <w:pBdr>
          <w:left w:val="single" w:sz="18" w:color="2E75B6" w:space="8"/>
        </w:pBdr>
      </w:pPr>
      <w:r>
        <w:rPr>
          <w:b/>
        </w:rPr>
        <w:t xml:space="preserve">NEXT: </w:t>
      </w:r>
      <w:r>
        <w:t>Lesson 1.4 — Your First Python Program unlocks after Item 14 passes.</w:t>
      </w:r>
    </w:p>
    <w:p>
      <w:r>
        <w:br w:type="page"/>
      </w:r>
    </w:p>
    <w:p>
      <w:pPr>
        <w:pStyle w:val="Title"/>
        <w:keepNext/>
      </w:pPr>
      <w:r>
        <w:t>Platform Implementation Notes</w:t>
      </w:r>
    </w:p>
    <w:p>
      <w:pPr>
        <w:pStyle w:val="Heading1"/>
        <w:keepNext/>
      </w:pPr>
      <w:r>
        <w:t>Required Data Per Sequence Item</w:t>
      </w:r>
    </w:p>
    <w:p>
      <w:pPr>
        <w:pStyle w:val="ListBullet"/>
        <w:spacing w:after="60"/>
      </w:pPr>
      <w:r>
        <w:t>Stable item ID and order index</w:t>
      </w:r>
    </w:p>
    <w:p>
      <w:pPr>
        <w:pStyle w:val="ListBullet"/>
        <w:spacing w:after="60"/>
      </w:pPr>
      <w:r>
        <w:t>Reading or action block</w:t>
      </w:r>
    </w:p>
    <w:p>
      <w:pPr>
        <w:pStyle w:val="ListBullet"/>
        <w:spacing w:after="60"/>
      </w:pPr>
      <w:r>
        <w:t>Single check or evaluator</w:t>
      </w:r>
    </w:p>
    <w:p>
      <w:pPr>
        <w:pStyle w:val="ListBullet"/>
        <w:spacing w:after="60"/>
      </w:pPr>
      <w:r>
        <w:t>Hidden answer/evaluation rule</w:t>
      </w:r>
    </w:p>
    <w:p>
      <w:pPr>
        <w:pStyle w:val="ListBullet"/>
        <w:spacing w:after="60"/>
      </w:pPr>
      <w:r>
        <w:t>Correct feedback</w:t>
      </w:r>
    </w:p>
    <w:p>
      <w:pPr>
        <w:pStyle w:val="ListBullet"/>
        <w:spacing w:after="60"/>
      </w:pPr>
      <w:r>
        <w:t>Incorrect feedback</w:t>
      </w:r>
    </w:p>
    <w:p>
      <w:pPr>
        <w:pStyle w:val="ListBullet"/>
        <w:spacing w:after="60"/>
      </w:pPr>
      <w:r>
        <w:t>AI tutor context and disclosure policy</w:t>
      </w:r>
    </w:p>
    <w:p>
      <w:pPr>
        <w:pStyle w:val="ListBullet"/>
        <w:spacing w:after="60"/>
      </w:pPr>
      <w:r>
        <w:t>Pass state, completion timestamp, and next-item ID</w:t>
      </w:r>
    </w:p>
    <w:p>
      <w:pPr>
        <w:pStyle w:val="Heading1"/>
        <w:keepNext/>
      </w:pPr>
      <w:r>
        <w:t>Evaluation Types</w:t>
      </w:r>
    </w:p>
    <w:tbl>
      <w:tblPr>
        <w:tblW w:type="auto" w:w="0"/>
        <w:tblLayout w:type="fixed"/>
        <w:tblLook w:firstColumn="1" w:firstRow="1" w:lastColumn="0" w:lastRow="0" w:noHBand="0" w:noVBand="1" w:val="04A0"/>
      </w:tblPr>
      <w:tblGrid>
        <w:gridCol w:w="3264"/>
        <w:gridCol w:w="3264"/>
        <w:gridCol w:w="3264"/>
      </w:tblGrid>
      <w:tr>
        <w:tc>
          <w:tcPr>
            <w:tcW w:type="dxa" w:w="2200"/>
            <w:shd w:fill="17365D"/>
          </w:tcPr>
          <w:p>
            <w:r>
              <w:rPr>
                <w:b/>
                <w:color w:val="FFFFFF"/>
              </w:rPr>
              <w:t>Type</w:t>
            </w:r>
          </w:p>
        </w:tc>
        <w:tc>
          <w:tcPr>
            <w:tcW w:type="dxa" w:w="3100"/>
            <w:shd w:fill="17365D"/>
          </w:tcPr>
          <w:p>
            <w:r>
              <w:rPr>
                <w:b/>
                <w:color w:val="FFFFFF"/>
              </w:rPr>
              <w:t>Pass condition</w:t>
            </w:r>
          </w:p>
        </w:tc>
        <w:tc>
          <w:tcPr>
            <w:tcW w:type="dxa" w:w="4060"/>
            <w:shd w:fill="17365D"/>
          </w:tcPr>
          <w:p>
            <w:r>
              <w:rPr>
                <w:b/>
                <w:color w:val="FFFFFF"/>
              </w:rPr>
              <w:t>Retry behavior</w:t>
            </w:r>
          </w:p>
        </w:tc>
      </w:tr>
      <w:tr>
        <w:tc>
          <w:tcPr>
            <w:tcW w:type="dxa" w:w="2200"/>
          </w:tcPr>
          <w:p>
            <w:r>
              <w:t>Multiple choice</w:t>
            </w:r>
          </w:p>
        </w:tc>
        <w:tc>
          <w:tcPr>
            <w:tcW w:type="dxa" w:w="3100"/>
          </w:tcPr>
          <w:p>
            <w:r>
              <w:t>Correct option selected</w:t>
            </w:r>
          </w:p>
        </w:tc>
        <w:tc>
          <w:tcPr>
            <w:tcW w:type="dxa" w:w="4060"/>
          </w:tcPr>
          <w:p>
            <w:r>
              <w:t>Explain misconception; re-enable choices</w:t>
            </w:r>
          </w:p>
        </w:tc>
      </w:tr>
      <w:tr>
        <w:tc>
          <w:tcPr>
            <w:tcW w:type="dxa" w:w="2200"/>
          </w:tcPr>
          <w:p>
            <w:r>
              <w:t>Browser execution</w:t>
            </w:r>
          </w:p>
        </w:tc>
        <w:tc>
          <w:tcPr>
            <w:tcW w:type="dxa" w:w="3100"/>
          </w:tcPr>
          <w:p>
            <w:r>
              <w:t>Expected output and successful exit</w:t>
            </w:r>
          </w:p>
        </w:tc>
        <w:tc>
          <w:tcPr>
            <w:tcW w:type="dxa" w:w="4060"/>
          </w:tcPr>
          <w:p>
            <w:r>
              <w:t>Show output/error; tutor receives execution context</w:t>
            </w:r>
          </w:p>
        </w:tc>
      </w:tr>
      <w:tr>
        <w:tc>
          <w:tcPr>
            <w:tcW w:type="dxa" w:w="2200"/>
          </w:tcPr>
          <w:p>
            <w:r>
              <w:t>Local verification</w:t>
            </w:r>
          </w:p>
        </w:tc>
        <w:tc>
          <w:tcPr>
            <w:tcW w:type="dxa" w:w="3100"/>
          </w:tcPr>
          <w:p>
            <w:r>
              <w:t>Submitted version/output matches rule</w:t>
            </w:r>
          </w:p>
        </w:tc>
        <w:tc>
          <w:tcPr>
            <w:tcW w:type="dxa" w:w="4060"/>
          </w:tcPr>
          <w:p>
            <w:r>
              <w:t>Tutor troubleshoots OS, command, path, and interpreter</w:t>
            </w:r>
          </w:p>
        </w:tc>
      </w:tr>
      <w:tr>
        <w:tc>
          <w:tcPr>
            <w:tcW w:type="dxa" w:w="2200"/>
          </w:tcPr>
          <w:p>
            <w:r>
              <w:t>Branch selection</w:t>
            </w:r>
          </w:p>
        </w:tc>
        <w:tc>
          <w:tcPr>
            <w:tcW w:type="dxa" w:w="3100"/>
          </w:tcPr>
          <w:p>
            <w:r>
              <w:t>One valid branch selected</w:t>
            </w:r>
          </w:p>
        </w:tc>
        <w:tc>
          <w:tcPr>
            <w:tcW w:type="dxa" w:w="4060"/>
          </w:tcPr>
          <w:p>
            <w:r>
              <w:t>Allow changing branch until dependent items begin</w:t>
            </w:r>
          </w:p>
        </w:tc>
      </w:tr>
    </w:tbl>
    <w:p>
      <w:pPr>
        <w:pStyle w:val="Heading1"/>
        <w:keepNext/>
      </w:pPr>
      <w:r>
        <w:t>Tutor Guardrails</w:t>
      </w:r>
    </w:p>
    <w:p>
      <w:pPr>
        <w:pStyle w:val="ListBullet"/>
        <w:spacing w:after="60"/>
      </w:pPr>
      <w:r>
        <w:t>Never falsely mark an item complete; tutor suggestions are separate from evaluation.</w:t>
      </w:r>
    </w:p>
    <w:p>
      <w:pPr>
        <w:pStyle w:val="ListBullet"/>
        <w:spacing w:after="60"/>
      </w:pPr>
      <w:r>
        <w:t>Do not reveal the option letter before the learner’s first attempt.</w:t>
      </w:r>
    </w:p>
    <w:p>
      <w:pPr>
        <w:pStyle w:val="ListBullet"/>
        <w:spacing w:after="60"/>
      </w:pPr>
      <w:r>
        <w:t>After an incorrect attempt, explain the concept and give a narrowing hint before offering the answer.</w:t>
      </w:r>
    </w:p>
    <w:p>
      <w:pPr>
        <w:pStyle w:val="ListBullet"/>
        <w:spacing w:after="60"/>
      </w:pPr>
      <w:r>
        <w:t>For code or setup, ask for the exact error message and relevant command rather than guessing.</w:t>
      </w:r>
    </w:p>
    <w:p>
      <w:pPr>
        <w:pStyle w:val="ListBullet"/>
        <w:spacing w:after="60"/>
      </w:pPr>
      <w:r>
        <w:t>Do not ask for passwords, tokens, API keys, or unrelated personal data.</w:t>
      </w:r>
    </w:p>
    <w:p>
      <w:pPr>
        <w:pStyle w:val="Heading1"/>
        <w:keepNext/>
      </w:pPr>
      <w:r>
        <w:t>Progress Record</w:t>
      </w:r>
    </w:p>
    <w:p>
      <w:pPr>
        <w:pStyle w:val="ReadBlock"/>
        <w:shd w:fill="EAF3F8"/>
        <w:keepLines/>
        <w:pBdr>
          <w:left w:val="single" w:sz="18" w:color="2E75B6" w:space="8"/>
        </w:pBdr>
      </w:pPr>
      <w:r>
        <w:rPr>
          <w:b/>
        </w:rPr>
        <w:t xml:space="preserve">Store: </w:t>
      </w:r>
      <w:r>
        <w:t>courseId, lessonId, itemId, state, attempt count for adaptive feedback, selected responses, completion timestamp, and practical execution result. Attempt count is not shown as a grade or penalty.</w:t>
      </w:r>
    </w:p>
    <w:p>
      <w:pPr>
        <w:pStyle w:val="PassBlock"/>
        <w:shd w:fill="E7F4EC"/>
        <w:keepLines/>
        <w:pBdr>
          <w:left w:val="single" w:sz="18" w:color="287A50" w:space="8"/>
        </w:pBdr>
      </w:pPr>
      <w:r>
        <w:rPr>
          <w:b/>
        </w:rPr>
        <w:t xml:space="preserve">Unlock query: </w:t>
      </w:r>
      <w:r>
        <w:t>An item is available only when the immediately preceding required item is complete. A lesson is complete only when its final required item is complete.</w:t>
      </w:r>
    </w:p>
    <w:p>
      <w:pPr>
        <w:pStyle w:val="Heading1"/>
        <w:keepNext/>
      </w:pPr>
      <w:r>
        <w:t>Final Scope Check</w:t>
      </w:r>
    </w:p>
    <w:p>
      <w:pPr>
        <w:pStyle w:val="ListBullet"/>
        <w:spacing w:after="60"/>
      </w:pPr>
      <w:r>
        <w:t>Lessons 1.1–1.3 contain no percentage thresholds, points, grades, or scored assessments.</w:t>
      </w:r>
    </w:p>
    <w:p>
      <w:pPr>
        <w:pStyle w:val="ListBullet"/>
        <w:spacing w:after="60"/>
      </w:pPr>
      <w:r>
        <w:t>Every required item is completed in order and is evaluated pass/fail.</w:t>
      </w:r>
    </w:p>
    <w:p>
      <w:pPr>
        <w:pStyle w:val="ListBullet"/>
        <w:spacing w:after="60"/>
      </w:pPr>
      <w:r>
        <w:t>Most concept items use a short reading followed immediately by one multiple-choice check.</w:t>
      </w:r>
    </w:p>
    <w:p>
      <w:pPr>
        <w:pStyle w:val="ListBullet"/>
        <w:spacing w:after="60"/>
      </w:pPr>
      <w:r>
        <w:t>Practical items replace multiple choice only when execution or setup behavior is the actual skill.</w:t>
      </w:r>
    </w:p>
    <w:p>
      <w:pPr>
        <w:pStyle w:val="ListBullet"/>
        <w:spacing w:after="60"/>
      </w:pPr>
      <w:r>
        <w:t>The AI tutor is available at every item and receives item-specific context.</w:t>
      </w:r>
    </w:p>
    <w:sectPr w:rsidR="00FC693F" w:rsidRPr="0006063C" w:rsidSect="00034616">
      <w:headerReference w:type="default" r:id="rId9"/>
      <w:footerReference w:type="default" r:id="rId10"/>
      <w:pgSz w:w="12240" w:h="15840"/>
      <w:pgMar w:top="1181"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B78"/>
        <w:sz w:val="16"/>
      </w:rPr>
      <w:t xml:space="preserve">TrakCode Curriculum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D6B78"/>
        <w:sz w:val="16"/>
      </w:rPr>
      <w:t>TRAKCODE  |  PYTHON FOUNDATIONS  |  SEQUENTIAL CURRICULUM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02A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2E75B6"/>
      <w:sz w:val="29"/>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5D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adBlock">
    <w:name w:val="Read Block"/>
    <w:pPr>
      <w:spacing w:before="80" w:after="160" w:line="264" w:lineRule="auto"/>
      <w:ind w:left="259" w:right="259"/>
    </w:pPr>
    <w:rPr>
      <w:rFonts w:ascii="Aptos" w:hAnsi="Aptos"/>
      <w:b w:val="0"/>
      <w:color w:val="202A35"/>
      <w:sz w:val="21"/>
    </w:rPr>
  </w:style>
  <w:style w:type="paragraph" w:customStyle="1" w:styleId="CheckBlock">
    <w:name w:val="Check Block"/>
    <w:pPr>
      <w:spacing w:before="100" w:after="100" w:line="264" w:lineRule="auto"/>
      <w:ind w:left="259" w:right="259"/>
    </w:pPr>
    <w:rPr>
      <w:rFonts w:ascii="Aptos" w:hAnsi="Aptos"/>
      <w:b/>
      <w:color w:val="17365D"/>
      <w:sz w:val="21"/>
    </w:rPr>
  </w:style>
  <w:style w:type="paragraph" w:customStyle="1" w:styleId="PlatformKey">
    <w:name w:val="Platform Key"/>
    <w:pPr>
      <w:spacing w:before="80" w:after="140" w:line="264" w:lineRule="auto"/>
      <w:ind w:left="259" w:right="259"/>
    </w:pPr>
    <w:rPr>
      <w:rFonts w:ascii="Aptos" w:hAnsi="Aptos"/>
      <w:b w:val="0"/>
      <w:color w:val="287A50"/>
      <w:sz w:val="18"/>
    </w:rPr>
  </w:style>
  <w:style w:type="paragraph" w:customStyle="1" w:styleId="TutorBlock">
    <w:name w:val="Tutor Block"/>
    <w:pPr>
      <w:spacing w:before="80" w:after="140" w:line="264" w:lineRule="auto"/>
      <w:ind w:left="259" w:right="259"/>
    </w:pPr>
    <w:rPr>
      <w:rFonts w:ascii="Aptos" w:hAnsi="Aptos"/>
      <w:b w:val="0"/>
      <w:color w:val="8A6500"/>
      <w:sz w:val="19"/>
    </w:rPr>
  </w:style>
  <w:style w:type="paragraph" w:customStyle="1" w:styleId="PassBlock">
    <w:name w:val="Pass Block"/>
    <w:pPr>
      <w:spacing w:before="80" w:after="160" w:line="264" w:lineRule="auto"/>
      <w:ind w:left="259" w:right="259"/>
    </w:pPr>
    <w:rPr>
      <w:rFonts w:ascii="Aptos" w:hAnsi="Aptos"/>
      <w:b/>
      <w:color w:val="287A50"/>
      <w:sz w:val="19"/>
    </w:rPr>
  </w:style>
  <w:style w:type="paragraph" w:customStyle="1" w:styleId="CodeBlock">
    <w:name w:val="Code Block"/>
    <w:pPr>
      <w:spacing w:before="80" w:after="160" w:line="264" w:lineRule="auto"/>
      <w:ind w:left="259" w:right="259"/>
    </w:pPr>
    <w:rPr>
      <w:rFonts w:ascii="Consolas" w:hAnsi="Consolas"/>
      <w:b w:val="0"/>
      <w:color w:val="202A35"/>
      <w:sz w:val="18"/>
    </w:rPr>
  </w:style>
  <w:style w:type="paragraph" w:customStyle="1" w:styleId="ItemLabel">
    <w:name w:val="Item Label"/>
    <w:pPr>
      <w:spacing w:before="40" w:after="40" w:line="264" w:lineRule="auto"/>
      <w:ind w:left="0" w:right="0"/>
    </w:pPr>
    <w:rPr>
      <w:rFonts w:ascii="Aptos" w:hAnsi="Aptos"/>
      <w:b/>
      <w:color w:val="00A6A6"/>
      <w:sz w:val="18"/>
    </w:rPr>
  </w:style>
  <w:style w:type="paragraph" w:customStyle="1" w:styleId="SmallMeta">
    <w:name w:val="Small Meta"/>
    <w:pPr>
      <w:spacing w:before="0" w:after="80" w:line="264" w:lineRule="auto"/>
      <w:ind w:left="0" w:right="0"/>
    </w:pPr>
    <w:rPr>
      <w:rFonts w:ascii="Aptos" w:hAnsi="Aptos"/>
      <w:b w:val="0"/>
      <w:color w:val="5D6B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Foundations — Sequential Pass/Fail Lessons 1.1–1.3</dc:title>
  <dc:subject>TrakCode Python curriculum</dc:subject>
  <dc:creator>Fireback Software LLC / TrakCode</dc:creator>
  <cp:keywords>Python, sequential curriculum, pass fail, AI tutor, TrakCode</cp:keywords>
  <dc:description>generated by python-docx</dc:description>
  <cp:lastModifiedBy/>
  <cp:revision>1</cp:revision>
  <dcterms:created xsi:type="dcterms:W3CDTF">2013-12-23T23:15:00Z</dcterms:created>
  <dcterms:modified xsi:type="dcterms:W3CDTF">2013-12-23T23:15:00Z</dcterms:modified>
  <cp:category/>
</cp:coreProperties>
</file>